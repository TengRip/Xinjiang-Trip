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40"/>
        </w:rPr>
        <w:t>北疆大環線 12天自駕行程規劃（完整版）</w:t>
      </w:r>
    </w:p>
    <w:p>
      <w:pPr>
        <w:jc w:val="center"/>
      </w:pPr>
      <w:r>
        <w:rPr>
          <w:color w:val="707070"/>
          <w:sz w:val="22"/>
        </w:rPr>
        <w:t>出發日期：2025年9月｜2人自駕｜含伊寧・昭蘇・夏塔古道</w:t>
      </w:r>
    </w:p>
    <w:p/>
    <w:p>
      <w:pPr>
        <w:jc w:val="center"/>
      </w:pPr>
      <w:r>
        <w:rPr>
          <w:i/>
          <w:color w:val="505050"/>
          <w:sz w:val="18"/>
        </w:rPr>
        <w:t>台北 → 成都（辦駕照）→ 烏魯木齊 → S21沙漠公路 → 阿勒泰 → 阿禾公路 → 禾木 → 喀納斯 → 魔鬼城 → 克拉瑪依 → 賽里木湖 → 伊寧 → 昭蘇/夏塔 → 那拉提 → 獨庫公路 → 烏魯木齊</w:t>
      </w:r>
    </w:p>
    <w:p/>
    <w:p>
      <w:r>
        <w:rPr>
          <w:b/>
          <w:color w:val="2E75B6"/>
          <w:sz w:val="28"/>
        </w:rPr>
        <w:t>一、行程總覽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24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天數</w:t>
            </w:r>
          </w:p>
        </w:tc>
        <w:tc>
          <w:tcPr>
            <w:tcW w:type="dxa" w:w="737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路線</w:t>
            </w:r>
          </w:p>
        </w:tc>
        <w:tc>
          <w:tcPr>
            <w:tcW w:type="dxa" w:w="2551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重點景點</w:t>
            </w:r>
          </w:p>
        </w:tc>
        <w:tc>
          <w:tcPr>
            <w:tcW w:type="dxa" w:w="1417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車程/公里</w:t>
            </w:r>
          </w:p>
        </w:tc>
        <w:tc>
          <w:tcPr>
            <w:tcW w:type="dxa" w:w="2041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住宿</w:t>
            </w:r>
          </w:p>
        </w:tc>
      </w:tr>
      <w:tr>
        <w:tc>
          <w:tcPr>
            <w:tcW w:type="dxa" w:w="624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2E75B6"/>
                <w:sz w:val="17"/>
              </w:rPr>
              <w:t>D1</w:t>
            </w:r>
          </w:p>
        </w:tc>
        <w:tc>
          <w:tcPr>
            <w:tcW w:type="dxa" w:w="737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9/XX</w:t>
            </w:r>
          </w:p>
        </w:tc>
        <w:tc>
          <w:tcPr>
            <w:tcW w:type="dxa" w:w="2268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台北 → 成都</w:t>
            </w:r>
          </w:p>
        </w:tc>
        <w:tc>
          <w:tcPr>
            <w:tcW w:type="dxa" w:w="2551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抵達成都，吃火鍋</w:t>
            </w:r>
          </w:p>
        </w:tc>
        <w:tc>
          <w:tcPr>
            <w:tcW w:type="dxa" w:w="1417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✈️ 飛行</w:t>
              <w:br/>
              <w:t>無自駕</w:t>
            </w:r>
          </w:p>
        </w:tc>
        <w:tc>
          <w:tcPr>
            <w:tcW w:type="dxa" w:w="2041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成都市區</w:t>
            </w:r>
          </w:p>
        </w:tc>
      </w:tr>
      <w:tr>
        <w:tc>
          <w:tcPr>
            <w:tcW w:type="dxa" w:w="62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2E75B6"/>
                <w:sz w:val="17"/>
              </w:rPr>
              <w:t>D2</w:t>
            </w:r>
          </w:p>
        </w:tc>
        <w:tc>
          <w:tcPr>
            <w:tcW w:type="dxa" w:w="73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9/XX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成都辦駕照 → 飛烏魯木齊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車管所辦照，下午班機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✈️ 飛行約3.5h</w:t>
              <w:br/>
              <w:t>無自駕</w:t>
            </w:r>
          </w:p>
        </w:tc>
        <w:tc>
          <w:tcPr>
            <w:tcW w:type="dxa" w:w="204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烏魯木齊市區</w:t>
            </w:r>
          </w:p>
        </w:tc>
      </w:tr>
      <w:tr>
        <w:tc>
          <w:tcPr>
            <w:tcW w:type="dxa" w:w="624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2E75B6"/>
                <w:sz w:val="17"/>
              </w:rPr>
              <w:t>D3</w:t>
            </w:r>
          </w:p>
        </w:tc>
        <w:tc>
          <w:tcPr>
            <w:tcW w:type="dxa" w:w="737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9/XX</w:t>
            </w:r>
          </w:p>
        </w:tc>
        <w:tc>
          <w:tcPr>
            <w:tcW w:type="dxa" w:w="2268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烏魯木齊休整</w:t>
            </w:r>
          </w:p>
        </w:tc>
        <w:tc>
          <w:tcPr>
            <w:tcW w:type="dxa" w:w="2551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取車、補給、大巴扎</w:t>
            </w:r>
          </w:p>
        </w:tc>
        <w:tc>
          <w:tcPr>
            <w:tcW w:type="dxa" w:w="1417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市區代步</w:t>
              <w:br/>
              <w:t>約30km</w:t>
            </w:r>
          </w:p>
        </w:tc>
        <w:tc>
          <w:tcPr>
            <w:tcW w:type="dxa" w:w="2041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烏魯木齊市區</w:t>
            </w:r>
          </w:p>
        </w:tc>
      </w:tr>
      <w:tr>
        <w:tc>
          <w:tcPr>
            <w:tcW w:type="dxa" w:w="62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2E75B6"/>
                <w:sz w:val="17"/>
              </w:rPr>
              <w:t>D4</w:t>
            </w:r>
          </w:p>
        </w:tc>
        <w:tc>
          <w:tcPr>
            <w:tcW w:type="dxa" w:w="73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9/XX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烏魯木齊 → S21 → 烏倫古湖 → 阿勒泰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S21沙漠公路、烏倫古湖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約600km</w:t>
              <w:br/>
              <w:t>約6-7小時</w:t>
            </w:r>
          </w:p>
        </w:tc>
        <w:tc>
          <w:tcPr>
            <w:tcW w:type="dxa" w:w="204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阿勒泰市區</w:t>
            </w:r>
          </w:p>
        </w:tc>
      </w:tr>
      <w:tr>
        <w:tc>
          <w:tcPr>
            <w:tcW w:type="dxa" w:w="624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2E75B6"/>
                <w:sz w:val="17"/>
              </w:rPr>
              <w:t>D5</w:t>
            </w:r>
          </w:p>
        </w:tc>
        <w:tc>
          <w:tcPr>
            <w:tcW w:type="dxa" w:w="737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9/XX</w:t>
            </w:r>
          </w:p>
        </w:tc>
        <w:tc>
          <w:tcPr>
            <w:tcW w:type="dxa" w:w="2268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阿勒泰 → 阿禾公路 → 禾木村</w:t>
            </w:r>
          </w:p>
        </w:tc>
        <w:tc>
          <w:tcPr>
            <w:tcW w:type="dxa" w:w="2551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白樺林公路、隨停隨拍</w:t>
            </w:r>
          </w:p>
        </w:tc>
        <w:tc>
          <w:tcPr>
            <w:tcW w:type="dxa" w:w="1417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約190km</w:t>
              <w:br/>
              <w:t>約3.5-4.5小時</w:t>
            </w:r>
          </w:p>
        </w:tc>
        <w:tc>
          <w:tcPr>
            <w:tcW w:type="dxa" w:w="2041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禾木村原木客棧</w:t>
            </w:r>
          </w:p>
        </w:tc>
      </w:tr>
      <w:tr>
        <w:tc>
          <w:tcPr>
            <w:tcW w:type="dxa" w:w="62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2E75B6"/>
                <w:sz w:val="17"/>
              </w:rPr>
              <w:t>D6</w:t>
            </w:r>
          </w:p>
        </w:tc>
        <w:tc>
          <w:tcPr>
            <w:tcW w:type="dxa" w:w="73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9/XX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禾木晨霧 → 喀納斯 → 賈登峪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禾木日出、神仙灣、月亮灣、臥龍灣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約50km</w:t>
              <w:br/>
              <w:t>約1.5-2小時</w:t>
            </w:r>
          </w:p>
        </w:tc>
        <w:tc>
          <w:tcPr>
            <w:tcW w:type="dxa" w:w="204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賈登峪景區木屋</w:t>
            </w:r>
          </w:p>
        </w:tc>
      </w:tr>
      <w:tr>
        <w:tc>
          <w:tcPr>
            <w:tcW w:type="dxa" w:w="624"/>
            <w:vAlign w:val="center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2E75B6"/>
                <w:sz w:val="17"/>
              </w:rPr>
              <w:t>D7</w:t>
            </w:r>
          </w:p>
        </w:tc>
        <w:tc>
          <w:tcPr>
            <w:tcW w:type="dxa" w:w="737"/>
            <w:vAlign w:val="center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9/XX</w:t>
            </w:r>
          </w:p>
        </w:tc>
        <w:tc>
          <w:tcPr>
            <w:tcW w:type="dxa" w:w="2268"/>
            <w:vAlign w:val="center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賈登峪 → 觀魚台 → 魔鬼城 → 克拉瑪依</w:t>
            </w:r>
          </w:p>
        </w:tc>
        <w:tc>
          <w:tcPr>
            <w:tcW w:type="dxa" w:w="2551"/>
            <w:vAlign w:val="center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觀魚台晨景、魔鬼城夕陽</w:t>
            </w:r>
          </w:p>
        </w:tc>
        <w:tc>
          <w:tcPr>
            <w:tcW w:type="dxa" w:w="1417"/>
            <w:vAlign w:val="center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C00000"/>
                <w:sz w:val="17"/>
              </w:rPr>
              <w:t>約470km</w:t>
              <w:br/>
              <w:t>約6-7小時</w:t>
            </w:r>
          </w:p>
        </w:tc>
        <w:tc>
          <w:tcPr>
            <w:tcW w:type="dxa" w:w="2041"/>
            <w:vAlign w:val="center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克拉瑪依市區</w:t>
            </w:r>
          </w:p>
        </w:tc>
      </w:tr>
      <w:tr>
        <w:tc>
          <w:tcPr>
            <w:tcW w:type="dxa" w:w="62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2E75B6"/>
                <w:sz w:val="17"/>
              </w:rPr>
              <w:t>D8</w:t>
            </w:r>
          </w:p>
        </w:tc>
        <w:tc>
          <w:tcPr>
            <w:tcW w:type="dxa" w:w="73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9/XX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克拉瑪依 → 賽里木湖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環湖自駕、星空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約360km</w:t>
              <w:br/>
              <w:t>約4-5小時</w:t>
            </w:r>
          </w:p>
        </w:tc>
        <w:tc>
          <w:tcPr>
            <w:tcW w:type="dxa" w:w="204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賽里木湖畔</w:t>
            </w:r>
          </w:p>
        </w:tc>
      </w:tr>
      <w:tr>
        <w:tc>
          <w:tcPr>
            <w:tcW w:type="dxa" w:w="624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2E75B6"/>
                <w:sz w:val="17"/>
              </w:rPr>
              <w:t>D9</w:t>
            </w:r>
          </w:p>
        </w:tc>
        <w:tc>
          <w:tcPr>
            <w:tcW w:type="dxa" w:w="737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9/XX</w:t>
            </w:r>
          </w:p>
        </w:tc>
        <w:tc>
          <w:tcPr>
            <w:tcW w:type="dxa" w:w="2268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賽里木湖 → 果子溝大橋 → 伊寧</w:t>
            </w:r>
          </w:p>
        </w:tc>
        <w:tc>
          <w:tcPr>
            <w:tcW w:type="dxa" w:w="2551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果子溝峽谷、喀贊其民俗街</w:t>
            </w:r>
          </w:p>
        </w:tc>
        <w:tc>
          <w:tcPr>
            <w:tcW w:type="dxa" w:w="1417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約170km</w:t>
              <w:br/>
              <w:t>約2-3小時</w:t>
            </w:r>
          </w:p>
        </w:tc>
        <w:tc>
          <w:tcPr>
            <w:tcW w:type="dxa" w:w="2041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伊寧市區</w:t>
            </w:r>
          </w:p>
        </w:tc>
      </w:tr>
      <w:tr>
        <w:tc>
          <w:tcPr>
            <w:tcW w:type="dxa" w:w="62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2E75B6"/>
                <w:sz w:val="17"/>
              </w:rPr>
              <w:t>D10</w:t>
            </w:r>
          </w:p>
        </w:tc>
        <w:tc>
          <w:tcPr>
            <w:tcW w:type="dxa" w:w="73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9/XX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伊寧 → 昭蘇草原 → 夏塔古道 → 那拉提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昭蘇馬群、天山冰川、夏塔草甸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約230km</w:t>
              <w:br/>
              <w:t>約4-5小時</w:t>
            </w:r>
          </w:p>
        </w:tc>
        <w:tc>
          <w:tcPr>
            <w:tcW w:type="dxa" w:w="204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那拉提氈房民宿</w:t>
            </w:r>
          </w:p>
        </w:tc>
      </w:tr>
      <w:tr>
        <w:tc>
          <w:tcPr>
            <w:tcW w:type="dxa" w:w="624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2E75B6"/>
                <w:sz w:val="17"/>
              </w:rPr>
              <w:t>D11</w:t>
            </w:r>
          </w:p>
        </w:tc>
        <w:tc>
          <w:tcPr>
            <w:tcW w:type="dxa" w:w="737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9/XX</w:t>
            </w:r>
          </w:p>
        </w:tc>
        <w:tc>
          <w:tcPr>
            <w:tcW w:type="dxa" w:w="2268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那拉提深度遊</w:t>
            </w:r>
          </w:p>
        </w:tc>
        <w:tc>
          <w:tcPr>
            <w:tcW w:type="dxa" w:w="2551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空中草原、河谷草原、騎馬</w:t>
            </w:r>
          </w:p>
        </w:tc>
        <w:tc>
          <w:tcPr>
            <w:tcW w:type="dxa" w:w="1417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景區內</w:t>
              <w:br/>
              <w:t>約20-30km</w:t>
            </w:r>
          </w:p>
        </w:tc>
        <w:tc>
          <w:tcPr>
            <w:tcW w:type="dxa" w:w="2041"/>
            <w:vAlign w:val="center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那拉提（同D10）</w:t>
            </w:r>
          </w:p>
        </w:tc>
      </w:tr>
      <w:tr>
        <w:tc>
          <w:tcPr>
            <w:tcW w:type="dxa" w:w="624"/>
            <w:vAlign w:val="center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2E75B6"/>
                <w:sz w:val="17"/>
              </w:rPr>
              <w:t>D12</w:t>
            </w:r>
          </w:p>
        </w:tc>
        <w:tc>
          <w:tcPr>
            <w:tcW w:type="dxa" w:w="737"/>
            <w:vAlign w:val="center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9/XX</w:t>
            </w:r>
          </w:p>
        </w:tc>
        <w:tc>
          <w:tcPr>
            <w:tcW w:type="dxa" w:w="2268"/>
            <w:vAlign w:val="center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那拉提 → 獨庫公路 → 烏魯木齊 → 台北</w:t>
            </w:r>
          </w:p>
        </w:tc>
        <w:tc>
          <w:tcPr>
            <w:tcW w:type="dxa" w:w="2551"/>
            <w:vAlign w:val="center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一日觀四季、喬爾瑪、天山草甸</w:t>
            </w:r>
          </w:p>
        </w:tc>
        <w:tc>
          <w:tcPr>
            <w:tcW w:type="dxa" w:w="1417"/>
            <w:vAlign w:val="center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C00000"/>
                <w:sz w:val="17"/>
              </w:rPr>
              <w:t>約620km</w:t>
              <w:br/>
              <w:t>約8-9小時</w:t>
            </w:r>
          </w:p>
        </w:tc>
        <w:tc>
          <w:tcPr>
            <w:tcW w:type="dxa" w:w="2041"/>
            <w:vAlign w:val="center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還車搭機返台</w:t>
            </w:r>
          </w:p>
        </w:tc>
      </w:tr>
    </w:tbl>
    <w:p>
      <w:pPr>
        <w:spacing w:before="80"/>
      </w:pPr>
      <w:r>
        <w:rPr>
          <w:i/>
          <w:color w:val="C00000"/>
          <w:sz w:val="17"/>
        </w:rPr>
        <w:t>⚠️ 紅字為長途駕駛日，建議早出發。禾木村、賈登峪住宿需提前1-2個月預訂。</w:t>
      </w:r>
    </w:p>
    <w:p/>
    <w:p>
      <w:r>
        <w:rPr>
          <w:b/>
          <w:color w:val="2E75B6"/>
          <w:sz w:val="28"/>
        </w:rPr>
        <w:t>二、每日詳細時間分配</w:t>
      </w:r>
    </w:p>
    <w:p>
      <w:r>
        <w:rPr>
          <w:b/>
          <w:color w:val="1F497D"/>
          <w:sz w:val="22"/>
        </w:rPr>
        <w:t>D1　台北 → 成都</w:t>
      </w:r>
    </w:p>
    <w:p>
      <w:pPr>
        <w:spacing w:after="40"/>
        <w:ind w:left="170"/>
      </w:pPr>
      <w:r>
        <w:rPr>
          <w:b/>
          <w:color w:val="2E75B6"/>
          <w:sz w:val="18"/>
        </w:rPr>
        <w:t>🚗 ✈️ 飛行｜無自駕</w:t>
      </w:r>
    </w:p>
    <w:p>
      <w:pPr>
        <w:pStyle w:val="ListBullet"/>
        <w:spacing w:before="20" w:after="20"/>
        <w:ind w:left="283"/>
      </w:pPr>
      <w:r>
        <w:rPr>
          <w:sz w:val="19"/>
        </w:rPr>
        <w:t>台北出發，飛成都</w:t>
      </w:r>
    </w:p>
    <w:p>
      <w:pPr>
        <w:pStyle w:val="ListBullet"/>
        <w:spacing w:before="20" w:after="20"/>
        <w:ind w:left="283"/>
      </w:pPr>
      <w:r>
        <w:rPr>
          <w:sz w:val="19"/>
        </w:rPr>
        <w:t>抵達後前往市區，吃火鍋</w:t>
      </w:r>
    </w:p>
    <w:p>
      <w:pPr>
        <w:pStyle w:val="ListBullet"/>
        <w:spacing w:before="20" w:after="20"/>
        <w:ind w:left="283"/>
      </w:pPr>
      <w:r>
        <w:rPr>
          <w:sz w:val="19"/>
        </w:rPr>
        <w:t>早睡準備隔天辦駕照</w:t>
      </w:r>
    </w:p>
    <w:p>
      <w:pPr>
        <w:spacing w:after="40"/>
      </w:pPr>
    </w:p>
    <w:p>
      <w:r>
        <w:rPr>
          <w:b/>
          <w:color w:val="1F497D"/>
          <w:sz w:val="22"/>
        </w:rPr>
        <w:t>D2　成都辦駕照 → 飛烏魯木齊</w:t>
      </w:r>
    </w:p>
    <w:p>
      <w:pPr>
        <w:spacing w:after="40"/>
        <w:ind w:left="170"/>
      </w:pPr>
      <w:r>
        <w:rPr>
          <w:b/>
          <w:color w:val="2E75B6"/>
          <w:sz w:val="18"/>
        </w:rPr>
        <w:t>🚗 ✈️ 飛行約3.5h｜無自駕</w:t>
      </w:r>
    </w:p>
    <w:p>
      <w:pPr>
        <w:pStyle w:val="ListBullet"/>
        <w:spacing w:before="20" w:after="20"/>
        <w:ind w:left="283"/>
      </w:pPr>
      <w:r>
        <w:rPr>
          <w:sz w:val="19"/>
        </w:rPr>
        <w:t>上午：成都車管所辦理台灣駕照換領（約半天）</w:t>
      </w:r>
    </w:p>
    <w:p>
      <w:pPr>
        <w:pStyle w:val="ListBullet"/>
        <w:spacing w:before="20" w:after="20"/>
        <w:ind w:left="283"/>
      </w:pPr>
      <w:r>
        <w:rPr>
          <w:sz w:val="19"/>
        </w:rPr>
        <w:t>備妥文件：台胞證、台灣駕照正本、證件照</w:t>
      </w:r>
    </w:p>
    <w:p>
      <w:pPr>
        <w:pStyle w:val="ListBullet"/>
        <w:spacing w:before="20" w:after="20"/>
        <w:ind w:left="283"/>
      </w:pPr>
      <w:r>
        <w:rPr>
          <w:sz w:val="19"/>
        </w:rPr>
        <w:t>建議提前在「交管12123」APP預約</w:t>
      </w:r>
    </w:p>
    <w:p>
      <w:pPr>
        <w:pStyle w:val="ListBullet"/>
        <w:spacing w:before="20" w:after="20"/>
        <w:ind w:left="283"/>
      </w:pPr>
      <w:r>
        <w:rPr>
          <w:sz w:val="19"/>
        </w:rPr>
        <w:t>下午：飛成都→烏魯木齊（約3.5h）</w:t>
      </w:r>
    </w:p>
    <w:p>
      <w:pPr>
        <w:pStyle w:val="ListBullet"/>
        <w:spacing w:before="20" w:after="20"/>
        <w:ind w:left="283"/>
      </w:pPr>
      <w:r>
        <w:rPr>
          <w:sz w:val="19"/>
        </w:rPr>
        <w:t>凌晨1-2點抵達烏魯木齊，直接入住</w:t>
      </w:r>
    </w:p>
    <w:p>
      <w:pPr>
        <w:spacing w:after="40"/>
      </w:pPr>
    </w:p>
    <w:p>
      <w:r>
        <w:rPr>
          <w:b/>
          <w:color w:val="1F497D"/>
          <w:sz w:val="22"/>
        </w:rPr>
        <w:t>D3　烏魯木齊休整</w:t>
      </w:r>
    </w:p>
    <w:p>
      <w:pPr>
        <w:spacing w:after="40"/>
        <w:ind w:left="170"/>
      </w:pPr>
      <w:r>
        <w:rPr>
          <w:b/>
          <w:color w:val="2E75B6"/>
          <w:sz w:val="18"/>
        </w:rPr>
        <w:t>🚗 市區代步｜約30km</w:t>
      </w:r>
    </w:p>
    <w:p>
      <w:pPr>
        <w:pStyle w:val="ListBullet"/>
        <w:spacing w:before="20" w:after="20"/>
        <w:ind w:left="283"/>
      </w:pPr>
      <w:r>
        <w:rPr>
          <w:sz w:val="19"/>
        </w:rPr>
        <w:t>上午：睡到自然醒，補眠</w:t>
      </w:r>
    </w:p>
    <w:p>
      <w:pPr>
        <w:pStyle w:val="ListBullet"/>
        <w:spacing w:before="20" w:after="20"/>
        <w:ind w:left="283"/>
      </w:pPr>
      <w:r>
        <w:rPr>
          <w:sz w:val="19"/>
        </w:rPr>
        <w:t>取車、熟悉車況</w:t>
      </w:r>
    </w:p>
    <w:p>
      <w:pPr>
        <w:pStyle w:val="ListBullet"/>
        <w:spacing w:before="20" w:after="20"/>
        <w:ind w:left="283"/>
      </w:pPr>
      <w:r>
        <w:rPr>
          <w:sz w:val="19"/>
        </w:rPr>
        <w:t>採買補給：零食、水、保暖衣物</w:t>
      </w:r>
    </w:p>
    <w:p>
      <w:pPr>
        <w:pStyle w:val="ListBullet"/>
        <w:spacing w:before="20" w:after="20"/>
        <w:ind w:left="283"/>
      </w:pPr>
      <w:r>
        <w:rPr>
          <w:sz w:val="19"/>
        </w:rPr>
        <w:t>新疆國際大巴扎逛逛</w:t>
      </w:r>
    </w:p>
    <w:p>
      <w:pPr>
        <w:pStyle w:val="ListBullet"/>
        <w:spacing w:before="20" w:after="20"/>
        <w:ind w:left="283"/>
      </w:pPr>
      <w:r>
        <w:rPr>
          <w:sz w:val="19"/>
        </w:rPr>
        <w:t>晚餐：大盤雞（必吃）</w:t>
      </w:r>
    </w:p>
    <w:p>
      <w:pPr>
        <w:pStyle w:val="ListBullet"/>
        <w:spacing w:before="20" w:after="20"/>
        <w:ind w:left="283"/>
      </w:pPr>
      <w:r>
        <w:rPr>
          <w:sz w:val="19"/>
        </w:rPr>
        <w:t>早睡準備D4長途</w:t>
      </w:r>
    </w:p>
    <w:p>
      <w:pPr>
        <w:spacing w:after="40"/>
      </w:pPr>
    </w:p>
    <w:p>
      <w:r>
        <w:rPr>
          <w:b/>
          <w:color w:val="1F497D"/>
          <w:sz w:val="22"/>
        </w:rPr>
        <w:t>D4　烏魯木齊 → S21沙漠公路 → 烏倫古湖 → 阿勒泰</w:t>
      </w:r>
    </w:p>
    <w:p>
      <w:pPr>
        <w:spacing w:after="40"/>
        <w:ind w:left="170"/>
      </w:pPr>
      <w:r>
        <w:rPr>
          <w:b/>
          <w:color w:val="2E75B6"/>
          <w:sz w:val="18"/>
        </w:rPr>
        <w:t>🚗 約600km｜約6-7小時</w:t>
      </w:r>
    </w:p>
    <w:p>
      <w:pPr>
        <w:pStyle w:val="ListBullet"/>
        <w:spacing w:before="20" w:after="20"/>
        <w:ind w:left="283"/>
      </w:pPr>
      <w:r>
        <w:rPr>
          <w:sz w:val="19"/>
        </w:rPr>
        <w:t>06:00　出發，上S21克阿高速</w:t>
      </w:r>
    </w:p>
    <w:p>
      <w:pPr>
        <w:pStyle w:val="ListBullet"/>
        <w:spacing w:before="20" w:after="20"/>
        <w:ind w:left="283"/>
      </w:pPr>
      <w:r>
        <w:rPr>
          <w:sz w:val="19"/>
        </w:rPr>
        <w:t>途中　　古爾班通古特沙漠景觀，沿途停拍</w:t>
      </w:r>
    </w:p>
    <w:p>
      <w:pPr>
        <w:pStyle w:val="ListBullet"/>
        <w:spacing w:before="20" w:after="20"/>
        <w:ind w:left="283"/>
      </w:pPr>
      <w:r>
        <w:rPr>
          <w:sz w:val="19"/>
        </w:rPr>
        <w:t>12:00-13:30　烏倫古湖（候鳥、湖景、午餐）</w:t>
      </w:r>
    </w:p>
    <w:p>
      <w:pPr>
        <w:pStyle w:val="ListBullet"/>
        <w:spacing w:before="20" w:after="20"/>
        <w:ind w:left="283"/>
      </w:pPr>
      <w:r>
        <w:rPr>
          <w:sz w:val="19"/>
        </w:rPr>
        <w:t>17:00-18:00　抵達阿勒泰市</w:t>
      </w:r>
    </w:p>
    <w:p>
      <w:pPr>
        <w:spacing w:after="40"/>
      </w:pPr>
    </w:p>
    <w:p>
      <w:r>
        <w:rPr>
          <w:b/>
          <w:color w:val="1F497D"/>
          <w:sz w:val="22"/>
        </w:rPr>
        <w:t>D5　阿勒泰 → 阿禾公路 → 禾木村</w:t>
      </w:r>
    </w:p>
    <w:p>
      <w:pPr>
        <w:spacing w:after="40"/>
        <w:ind w:left="170"/>
      </w:pPr>
      <w:r>
        <w:rPr>
          <w:b/>
          <w:color w:val="2E75B6"/>
          <w:sz w:val="18"/>
        </w:rPr>
        <w:t>🚗 約190km｜約3.5-4.5小時</w:t>
      </w:r>
    </w:p>
    <w:p>
      <w:pPr>
        <w:pStyle w:val="ListBullet"/>
        <w:spacing w:before="20" w:after="20"/>
        <w:ind w:left="283"/>
      </w:pPr>
      <w:r>
        <w:rPr>
          <w:sz w:val="19"/>
        </w:rPr>
        <w:t>08:00　出發走阿禾公路</w:t>
      </w:r>
    </w:p>
    <w:p>
      <w:pPr>
        <w:pStyle w:val="ListBullet"/>
        <w:spacing w:before="20" w:after="20"/>
        <w:ind w:left="283"/>
      </w:pPr>
      <w:r>
        <w:rPr>
          <w:sz w:val="19"/>
        </w:rPr>
        <w:t>全程　　白樺林、山間溪谷，隨停隨拍</w:t>
      </w:r>
    </w:p>
    <w:p>
      <w:pPr>
        <w:pStyle w:val="ListBullet"/>
        <w:spacing w:before="20" w:after="20"/>
        <w:ind w:left="283"/>
      </w:pPr>
      <w:r>
        <w:rPr>
          <w:sz w:val="19"/>
        </w:rPr>
        <w:t>13:00-14:00　抵禾木村安頓</w:t>
      </w:r>
    </w:p>
    <w:p>
      <w:pPr>
        <w:pStyle w:val="ListBullet"/>
        <w:spacing w:before="20" w:after="20"/>
        <w:ind w:left="283"/>
      </w:pPr>
      <w:r>
        <w:rPr>
          <w:sz w:val="19"/>
        </w:rPr>
        <w:t>下午　　村內漫步，認識圖瓦人</w:t>
      </w:r>
    </w:p>
    <w:p>
      <w:pPr>
        <w:pStyle w:val="ListBullet"/>
        <w:spacing w:before="20" w:after="20"/>
        <w:ind w:left="283"/>
      </w:pPr>
      <w:r>
        <w:rPr>
          <w:sz w:val="19"/>
        </w:rPr>
        <w:t>18:00前　早睡備戰D6日出</w:t>
      </w:r>
    </w:p>
    <w:p>
      <w:pPr>
        <w:spacing w:after="40"/>
      </w:pPr>
    </w:p>
    <w:p>
      <w:r>
        <w:rPr>
          <w:b/>
          <w:color w:val="1F497D"/>
          <w:sz w:val="22"/>
        </w:rPr>
        <w:t>D6　禾木晨霧 → 喀納斯 → 賈登峪</w:t>
      </w:r>
    </w:p>
    <w:p>
      <w:pPr>
        <w:spacing w:after="40"/>
        <w:ind w:left="170"/>
      </w:pPr>
      <w:r>
        <w:rPr>
          <w:b/>
          <w:color w:val="2E75B6"/>
          <w:sz w:val="18"/>
        </w:rPr>
        <w:t>🚗 約50km｜約1.5-2小時</w:t>
      </w:r>
    </w:p>
    <w:p>
      <w:pPr>
        <w:pStyle w:val="ListBullet"/>
        <w:spacing w:before="20" w:after="20"/>
        <w:ind w:left="283"/>
      </w:pPr>
      <w:r>
        <w:rPr>
          <w:sz w:val="19"/>
        </w:rPr>
        <w:t>05:30　起床步行至觀景台</w:t>
      </w:r>
    </w:p>
    <w:p>
      <w:pPr>
        <w:pStyle w:val="ListBullet"/>
        <w:spacing w:before="20" w:after="20"/>
        <w:ind w:left="283"/>
      </w:pPr>
      <w:r>
        <w:rPr>
          <w:sz w:val="19"/>
        </w:rPr>
        <w:t>06:00-08:00　禾木晨霧日出（全程最值得早起的時刻）</w:t>
      </w:r>
    </w:p>
    <w:p>
      <w:pPr>
        <w:pStyle w:val="ListBullet"/>
        <w:spacing w:before="20" w:after="20"/>
        <w:ind w:left="283"/>
      </w:pPr>
      <w:r>
        <w:rPr>
          <w:sz w:val="19"/>
        </w:rPr>
        <w:t>09:00　吃早餐退房</w:t>
      </w:r>
    </w:p>
    <w:p>
      <w:pPr>
        <w:pStyle w:val="ListBullet"/>
        <w:spacing w:before="20" w:after="20"/>
        <w:ind w:left="283"/>
      </w:pPr>
      <w:r>
        <w:rPr>
          <w:sz w:val="19"/>
        </w:rPr>
        <w:t>11:00　抵喀納斯景區，買票搭景區巴士</w:t>
      </w:r>
    </w:p>
    <w:p>
      <w:pPr>
        <w:pStyle w:val="ListBullet"/>
        <w:spacing w:before="20" w:after="20"/>
        <w:ind w:left="283"/>
      </w:pPr>
      <w:r>
        <w:rPr>
          <w:sz w:val="19"/>
        </w:rPr>
        <w:t>11:30-16:00　神仙灣→月亮灣→臥龍灣（各停45-60分）</w:t>
      </w:r>
    </w:p>
    <w:p>
      <w:pPr>
        <w:pStyle w:val="ListBullet"/>
        <w:spacing w:before="20" w:after="20"/>
        <w:ind w:left="283"/>
      </w:pPr>
      <w:r>
        <w:rPr>
          <w:sz w:val="19"/>
        </w:rPr>
        <w:t>16:30　抵賈登峪安頓</w:t>
      </w:r>
    </w:p>
    <w:p>
      <w:pPr>
        <w:spacing w:after="40"/>
      </w:pPr>
    </w:p>
    <w:p>
      <w:r>
        <w:rPr>
          <w:b/>
          <w:color w:val="1F497D"/>
          <w:sz w:val="22"/>
        </w:rPr>
        <w:t>D7　賈登峪 → 觀魚台 → 魔鬼城 → 克拉瑪依</w:t>
      </w:r>
    </w:p>
    <w:p>
      <w:pPr>
        <w:spacing w:after="40"/>
        <w:ind w:left="170"/>
      </w:pPr>
      <w:r>
        <w:rPr>
          <w:b/>
          <w:color w:val="C00000"/>
          <w:sz w:val="18"/>
        </w:rPr>
        <w:t>🚗 約470km｜約6-7小時（長途日）</w:t>
      </w:r>
    </w:p>
    <w:p>
      <w:pPr>
        <w:pStyle w:val="ListBullet"/>
        <w:spacing w:before="20" w:after="20"/>
        <w:ind w:left="283"/>
      </w:pPr>
      <w:r>
        <w:rPr>
          <w:sz w:val="19"/>
        </w:rPr>
        <w:t>06:00-07:30　早起觀魚台（人少景美）</w:t>
      </w:r>
    </w:p>
    <w:p>
      <w:pPr>
        <w:pStyle w:val="ListBullet"/>
        <w:spacing w:before="20" w:after="20"/>
        <w:ind w:left="283"/>
      </w:pPr>
      <w:r>
        <w:rPr>
          <w:sz w:val="19"/>
        </w:rPr>
        <w:t>08:30　出發（務必早出發）</w:t>
      </w:r>
    </w:p>
    <w:p>
      <w:pPr>
        <w:pStyle w:val="ListBullet"/>
        <w:spacing w:before="20" w:after="20"/>
        <w:ind w:left="283"/>
      </w:pPr>
      <w:r>
        <w:rPr>
          <w:sz w:val="19"/>
        </w:rPr>
        <w:t>14:00-17:30　烏爾禾魔鬼城（等夕陽剪影）</w:t>
      </w:r>
    </w:p>
    <w:p>
      <w:pPr>
        <w:pStyle w:val="ListBullet"/>
        <w:spacing w:before="20" w:after="20"/>
        <w:ind w:left="283"/>
      </w:pPr>
      <w:r>
        <w:rPr>
          <w:sz w:val="19"/>
        </w:rPr>
        <w:t>18:30　抵克拉瑪依市區</w:t>
      </w:r>
    </w:p>
    <w:p>
      <w:pPr>
        <w:spacing w:after="40"/>
      </w:pPr>
    </w:p>
    <w:p>
      <w:r>
        <w:rPr>
          <w:b/>
          <w:color w:val="1F497D"/>
          <w:sz w:val="22"/>
        </w:rPr>
        <w:t>D8　克拉瑪依 → 賽里木湖</w:t>
      </w:r>
    </w:p>
    <w:p>
      <w:pPr>
        <w:spacing w:after="40"/>
        <w:ind w:left="170"/>
      </w:pPr>
      <w:r>
        <w:rPr>
          <w:b/>
          <w:color w:val="2E75B6"/>
          <w:sz w:val="18"/>
        </w:rPr>
        <w:t>🚗 約360km｜約4-5小時</w:t>
      </w:r>
    </w:p>
    <w:p>
      <w:pPr>
        <w:pStyle w:val="ListBullet"/>
        <w:spacing w:before="20" w:after="20"/>
        <w:ind w:left="283"/>
      </w:pPr>
      <w:r>
        <w:rPr>
          <w:sz w:val="19"/>
        </w:rPr>
        <w:t>08:00　出發</w:t>
      </w:r>
    </w:p>
    <w:p>
      <w:pPr>
        <w:pStyle w:val="ListBullet"/>
        <w:spacing w:before="20" w:after="20"/>
        <w:ind w:left="283"/>
      </w:pPr>
      <w:r>
        <w:rPr>
          <w:sz w:val="19"/>
        </w:rPr>
        <w:t>12:00-12:30　抵達賽里木湖</w:t>
      </w:r>
    </w:p>
    <w:p>
      <w:pPr>
        <w:pStyle w:val="ListBullet"/>
        <w:spacing w:before="20" w:after="20"/>
        <w:ind w:left="283"/>
      </w:pPr>
      <w:r>
        <w:rPr>
          <w:sz w:val="19"/>
        </w:rPr>
        <w:t>下午　　環湖自駕（全湖約90km）</w:t>
      </w:r>
    </w:p>
    <w:p>
      <w:pPr>
        <w:pStyle w:val="ListBullet"/>
        <w:spacing w:before="20" w:after="20"/>
        <w:ind w:left="283"/>
      </w:pPr>
      <w:r>
        <w:rPr>
          <w:sz w:val="19"/>
        </w:rPr>
        <w:t>傍晚　　等日落倒影</w:t>
      </w:r>
    </w:p>
    <w:p>
      <w:pPr>
        <w:pStyle w:val="ListBullet"/>
        <w:spacing w:before="20" w:after="20"/>
        <w:ind w:left="283"/>
      </w:pPr>
      <w:r>
        <w:rPr>
          <w:sz w:val="19"/>
        </w:rPr>
        <w:t>夜晚　　湖邊看星空</w:t>
      </w:r>
    </w:p>
    <w:p>
      <w:pPr>
        <w:spacing w:after="40"/>
      </w:pPr>
    </w:p>
    <w:p>
      <w:r>
        <w:rPr>
          <w:b/>
          <w:color w:val="1F497D"/>
          <w:sz w:val="22"/>
        </w:rPr>
        <w:t>D9　賽里木湖 → 果子溝大橋 → 伊寧</w:t>
      </w:r>
    </w:p>
    <w:p>
      <w:pPr>
        <w:spacing w:after="40"/>
        <w:ind w:left="170"/>
      </w:pPr>
      <w:r>
        <w:rPr>
          <w:b/>
          <w:color w:val="2E75B6"/>
          <w:sz w:val="18"/>
        </w:rPr>
        <w:t>🚗 約170km｜約2-3小時</w:t>
      </w:r>
    </w:p>
    <w:p>
      <w:pPr>
        <w:pStyle w:val="ListBullet"/>
        <w:spacing w:before="20" w:after="20"/>
        <w:ind w:left="283"/>
      </w:pPr>
      <w:r>
        <w:rPr>
          <w:sz w:val="19"/>
        </w:rPr>
        <w:t>06:00-07:00　湖邊看日出倒影</w:t>
      </w:r>
    </w:p>
    <w:p>
      <w:pPr>
        <w:pStyle w:val="ListBullet"/>
        <w:spacing w:before="20" w:after="20"/>
        <w:ind w:left="283"/>
      </w:pPr>
      <w:r>
        <w:rPr>
          <w:sz w:val="19"/>
        </w:rPr>
        <w:t>08:30　出發</w:t>
      </w:r>
    </w:p>
    <w:p>
      <w:pPr>
        <w:pStyle w:val="ListBullet"/>
        <w:spacing w:before="20" w:after="20"/>
        <w:ind w:left="283"/>
      </w:pPr>
      <w:r>
        <w:rPr>
          <w:sz w:val="19"/>
        </w:rPr>
        <w:t>09:30　果子溝大橋停拍（30-40分）</w:t>
      </w:r>
    </w:p>
    <w:p>
      <w:pPr>
        <w:pStyle w:val="ListBullet"/>
        <w:spacing w:before="20" w:after="20"/>
        <w:ind w:left="283"/>
      </w:pPr>
      <w:r>
        <w:rPr>
          <w:sz w:val="19"/>
        </w:rPr>
        <w:t>12:00　抵伊寧</w:t>
      </w:r>
    </w:p>
    <w:p>
      <w:pPr>
        <w:pStyle w:val="ListBullet"/>
        <w:spacing w:before="20" w:after="20"/>
        <w:ind w:left="283"/>
      </w:pPr>
      <w:r>
        <w:rPr>
          <w:sz w:val="19"/>
        </w:rPr>
        <w:t>下午　　逛喀贊其民俗街（藍色建築、維吾爾族風情）</w:t>
      </w:r>
    </w:p>
    <w:p>
      <w:pPr>
        <w:pStyle w:val="ListBullet"/>
        <w:spacing w:before="20" w:after="20"/>
        <w:ind w:left="283"/>
      </w:pPr>
      <w:r>
        <w:rPr>
          <w:sz w:val="19"/>
        </w:rPr>
        <w:t>晚餐　　烤肉、馕坑肉</w:t>
      </w:r>
    </w:p>
    <w:p>
      <w:pPr>
        <w:spacing w:after="40"/>
      </w:pPr>
    </w:p>
    <w:p>
      <w:r>
        <w:rPr>
          <w:b/>
          <w:color w:val="1F497D"/>
          <w:sz w:val="22"/>
        </w:rPr>
        <w:t>D10　伊寧 → 昭蘇草原 → 夏塔古道 → 那拉提</w:t>
      </w:r>
    </w:p>
    <w:p>
      <w:pPr>
        <w:spacing w:after="40"/>
        <w:ind w:left="170"/>
      </w:pPr>
      <w:r>
        <w:rPr>
          <w:b/>
          <w:color w:val="2E75B6"/>
          <w:sz w:val="18"/>
        </w:rPr>
        <w:t>🚗 約230km｜約4-5小時</w:t>
      </w:r>
    </w:p>
    <w:p>
      <w:pPr>
        <w:pStyle w:val="ListBullet"/>
        <w:spacing w:before="20" w:after="20"/>
        <w:ind w:left="283"/>
      </w:pPr>
      <w:r>
        <w:rPr>
          <w:sz w:val="19"/>
        </w:rPr>
        <w:t>08:00　出發</w:t>
      </w:r>
    </w:p>
    <w:p>
      <w:pPr>
        <w:pStyle w:val="ListBullet"/>
        <w:spacing w:before="20" w:after="20"/>
        <w:ind w:left="283"/>
      </w:pPr>
      <w:r>
        <w:rPr>
          <w:sz w:val="19"/>
        </w:rPr>
        <w:t>09:00-09:30　昭蘇草原停拍（馬群、金色草原）</w:t>
      </w:r>
    </w:p>
    <w:p>
      <w:pPr>
        <w:pStyle w:val="ListBullet"/>
        <w:spacing w:before="20" w:after="20"/>
        <w:ind w:left="283"/>
      </w:pPr>
      <w:r>
        <w:rPr>
          <w:sz w:val="19"/>
        </w:rPr>
        <w:t>10:00-12:30　夏塔景區（天山冰川、高山草甸短途徒步）</w:t>
      </w:r>
    </w:p>
    <w:p>
      <w:pPr>
        <w:pStyle w:val="ListBullet"/>
        <w:spacing w:before="20" w:after="20"/>
        <w:ind w:left="283"/>
      </w:pPr>
      <w:r>
        <w:rPr>
          <w:sz w:val="19"/>
        </w:rPr>
        <w:t>13:00　出發那拉提</w:t>
      </w:r>
    </w:p>
    <w:p>
      <w:pPr>
        <w:pStyle w:val="ListBullet"/>
        <w:spacing w:before="20" w:after="20"/>
        <w:ind w:left="283"/>
      </w:pPr>
      <w:r>
        <w:rPr>
          <w:sz w:val="19"/>
        </w:rPr>
        <w:t>15:30-16:00　抵那拉提安頓</w:t>
      </w:r>
    </w:p>
    <w:p>
      <w:pPr>
        <w:pStyle w:val="ListBullet"/>
        <w:spacing w:before="20" w:after="20"/>
        <w:ind w:left="283"/>
      </w:pPr>
      <w:r>
        <w:rPr>
          <w:sz w:val="19"/>
        </w:rPr>
        <w:t>傍晚　　草原漫步感受牧區氛圍</w:t>
      </w:r>
    </w:p>
    <w:p>
      <w:pPr>
        <w:spacing w:after="40"/>
      </w:pPr>
    </w:p>
    <w:p>
      <w:r>
        <w:rPr>
          <w:b/>
          <w:color w:val="1F497D"/>
          <w:sz w:val="22"/>
        </w:rPr>
        <w:t>D11　那拉提深度遊</w:t>
      </w:r>
    </w:p>
    <w:p>
      <w:pPr>
        <w:spacing w:after="40"/>
        <w:ind w:left="170"/>
      </w:pPr>
      <w:r>
        <w:rPr>
          <w:b/>
          <w:color w:val="2E75B6"/>
          <w:sz w:val="18"/>
        </w:rPr>
        <w:t>🚗 景區內｜約20-30km</w:t>
      </w:r>
    </w:p>
    <w:p>
      <w:pPr>
        <w:pStyle w:val="ListBullet"/>
        <w:spacing w:before="20" w:after="20"/>
        <w:ind w:left="283"/>
      </w:pPr>
      <w:r>
        <w:rPr>
          <w:sz w:val="19"/>
        </w:rPr>
        <w:t>08:30-09:00　悠閒吃早餐再進景區</w:t>
      </w:r>
    </w:p>
    <w:p>
      <w:pPr>
        <w:pStyle w:val="ListBullet"/>
        <w:spacing w:before="20" w:after="20"/>
        <w:ind w:left="283"/>
      </w:pPr>
      <w:r>
        <w:rPr>
          <w:sz w:val="19"/>
        </w:rPr>
        <w:t>09:00-11:30　空中草原（纜車）</w:t>
      </w:r>
    </w:p>
    <w:p>
      <w:pPr>
        <w:pStyle w:val="ListBullet"/>
        <w:spacing w:before="20" w:after="20"/>
        <w:ind w:left="283"/>
      </w:pPr>
      <w:r>
        <w:rPr>
          <w:sz w:val="19"/>
        </w:rPr>
        <w:t>11:30-13:00　午餐（哈薩克手抓飯）</w:t>
      </w:r>
    </w:p>
    <w:p>
      <w:pPr>
        <w:pStyle w:val="ListBullet"/>
        <w:spacing w:before="20" w:after="20"/>
        <w:ind w:left="283"/>
      </w:pPr>
      <w:r>
        <w:rPr>
          <w:sz w:val="19"/>
        </w:rPr>
        <w:t>13:00-15:30　河谷草原</w:t>
      </w:r>
    </w:p>
    <w:p>
      <w:pPr>
        <w:pStyle w:val="ListBullet"/>
        <w:spacing w:before="20" w:after="20"/>
        <w:ind w:left="283"/>
      </w:pPr>
      <w:r>
        <w:rPr>
          <w:sz w:val="19"/>
        </w:rPr>
        <w:t>15:30-17:00　騎馬體驗或遊牧人家拜訪</w:t>
      </w:r>
    </w:p>
    <w:p>
      <w:pPr>
        <w:pStyle w:val="ListBullet"/>
        <w:spacing w:before="20" w:after="20"/>
        <w:ind w:left="283"/>
      </w:pPr>
      <w:r>
        <w:rPr>
          <w:sz w:val="19"/>
        </w:rPr>
        <w:t>傍晚　　草原日落</w:t>
      </w:r>
    </w:p>
    <w:p>
      <w:pPr>
        <w:spacing w:after="40"/>
      </w:pPr>
    </w:p>
    <w:p>
      <w:r>
        <w:rPr>
          <w:b/>
          <w:color w:val="1F497D"/>
          <w:sz w:val="22"/>
        </w:rPr>
        <w:t>D12　那拉提 → 獨庫公路 → 烏魯木齊 → 台北</w:t>
      </w:r>
    </w:p>
    <w:p>
      <w:pPr>
        <w:spacing w:after="40"/>
        <w:ind w:left="170"/>
      </w:pPr>
      <w:r>
        <w:rPr>
          <w:b/>
          <w:color w:val="C00000"/>
          <w:sz w:val="18"/>
        </w:rPr>
        <w:t>🚗 約620km｜約8-9小時（長途日）</w:t>
      </w:r>
    </w:p>
    <w:p>
      <w:pPr>
        <w:pStyle w:val="ListBullet"/>
        <w:spacing w:before="20" w:after="20"/>
        <w:ind w:left="283"/>
      </w:pPr>
      <w:r>
        <w:rPr>
          <w:sz w:val="19"/>
        </w:rPr>
        <w:t>06:00　出發（務必早起）</w:t>
      </w:r>
    </w:p>
    <w:p>
      <w:pPr>
        <w:pStyle w:val="ListBullet"/>
        <w:spacing w:before="20" w:after="20"/>
        <w:ind w:left="283"/>
      </w:pPr>
      <w:r>
        <w:rPr>
          <w:sz w:val="19"/>
        </w:rPr>
        <w:t>途中　　獨庫公路精華：草原→森林→雪山→戈壁</w:t>
      </w:r>
    </w:p>
    <w:p>
      <w:pPr>
        <w:pStyle w:val="ListBullet"/>
        <w:spacing w:before="20" w:after="20"/>
        <w:ind w:left="283"/>
      </w:pPr>
      <w:r>
        <w:rPr>
          <w:sz w:val="19"/>
        </w:rPr>
        <w:t>途中　　喬爾瑪烈士陵園停30分</w:t>
      </w:r>
    </w:p>
    <w:p>
      <w:pPr>
        <w:pStyle w:val="ListBullet"/>
        <w:spacing w:before="20" w:after="20"/>
        <w:ind w:left="283"/>
      </w:pPr>
      <w:r>
        <w:rPr>
          <w:sz w:val="19"/>
        </w:rPr>
        <w:t>途中　　天山高山草甸停拍（海拔3,000m+）</w:t>
      </w:r>
    </w:p>
    <w:p>
      <w:pPr>
        <w:pStyle w:val="ListBullet"/>
        <w:spacing w:before="20" w:after="20"/>
        <w:ind w:left="283"/>
      </w:pPr>
      <w:r>
        <w:rPr>
          <w:sz w:val="19"/>
        </w:rPr>
        <w:t>14:00-15:00　出獨山子，進入平路</w:t>
      </w:r>
    </w:p>
    <w:p>
      <w:pPr>
        <w:pStyle w:val="ListBullet"/>
        <w:spacing w:before="20" w:after="20"/>
        <w:ind w:left="283"/>
      </w:pPr>
      <w:r>
        <w:rPr>
          <w:sz w:val="19"/>
        </w:rPr>
        <w:t>17:00-18:00　抵烏魯木齊，還車</w:t>
      </w:r>
    </w:p>
    <w:p>
      <w:pPr>
        <w:pStyle w:val="ListBullet"/>
        <w:spacing w:before="20" w:after="20"/>
        <w:ind w:left="283"/>
      </w:pPr>
      <w:r>
        <w:rPr>
          <w:sz w:val="19"/>
        </w:rPr>
        <w:t>晚上　　晚班機或隔日返台</w:t>
      </w:r>
    </w:p>
    <w:p>
      <w:pPr>
        <w:spacing w:after="40"/>
      </w:pPr>
    </w:p>
    <w:p>
      <w:r>
        <w:rPr>
          <w:b/>
          <w:color w:val="2E75B6"/>
          <w:sz w:val="28"/>
        </w:rPr>
        <w:t>三、預算試算（2人）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268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估算（TWD）</w:t>
            </w:r>
          </w:p>
        </w:tc>
        <w:tc>
          <w:tcPr>
            <w:tcW w:type="dxa" w:w="4989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2381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機票（來回×2人）</w:t>
            </w:r>
          </w:p>
        </w:tc>
        <w:tc>
          <w:tcPr>
            <w:tcW w:type="dxa" w:w="2268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$32,000–$50,000</w:t>
            </w:r>
          </w:p>
        </w:tc>
        <w:tc>
          <w:tcPr>
            <w:tcW w:type="dxa" w:w="4989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台北↔成都↔烏魯木齊，建議6-7月訂早鳥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租車（SUV，10天）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$16,000–$20,000</w:t>
            </w:r>
          </w:p>
        </w:tc>
        <w:tc>
          <w:tcPr>
            <w:tcW w:type="dxa" w:w="498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約350-450 RMB/天</w:t>
            </w:r>
          </w:p>
        </w:tc>
      </w:tr>
      <w:tr>
        <w:tc>
          <w:tcPr>
            <w:tcW w:type="dxa" w:w="2381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油費</w:t>
            </w:r>
          </w:p>
        </w:tc>
        <w:tc>
          <w:tcPr>
            <w:tcW w:type="dxa" w:w="2268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$9,000</w:t>
            </w:r>
          </w:p>
        </w:tc>
        <w:tc>
          <w:tcPr>
            <w:tcW w:type="dxa" w:w="4989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全程約2,700km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高速公路費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$1,800–$2,700</w:t>
            </w:r>
          </w:p>
        </w:tc>
        <w:tc>
          <w:tcPr>
            <w:tcW w:type="dxa" w:w="498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81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住宿（11晚）</w:t>
            </w:r>
          </w:p>
        </w:tc>
        <w:tc>
          <w:tcPr>
            <w:tcW w:type="dxa" w:w="2268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$21,000–$35,000</w:t>
            </w:r>
          </w:p>
        </w:tc>
        <w:tc>
          <w:tcPr>
            <w:tcW w:type="dxa" w:w="4989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禾木、賈登峪旺季較貴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景區門票（2人）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$5,500–$7,500</w:t>
            </w:r>
          </w:p>
        </w:tc>
        <w:tc>
          <w:tcPr>
            <w:tcW w:type="dxa" w:w="498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喀納斯+禾木+魔鬼城+賽里木湖+夏塔+那拉提</w:t>
            </w:r>
          </w:p>
        </w:tc>
      </w:tr>
      <w:tr>
        <w:tc>
          <w:tcPr>
            <w:tcW w:type="dxa" w:w="2381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餐食（12天）</w:t>
            </w:r>
          </w:p>
        </w:tc>
        <w:tc>
          <w:tcPr>
            <w:tcW w:type="dxa" w:w="2268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$7,500–$10,000</w:t>
            </w:r>
          </w:p>
        </w:tc>
        <w:tc>
          <w:tcPr>
            <w:tcW w:type="dxa" w:w="4989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約150-200 RMB/天（2人）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成都住宿+餐食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$2,000–$3,500</w:t>
            </w:r>
          </w:p>
        </w:tc>
        <w:tc>
          <w:tcPr>
            <w:tcW w:type="dxa" w:w="498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成都一晚</w:t>
            </w:r>
          </w:p>
        </w:tc>
      </w:tr>
      <w:tr>
        <w:tc>
          <w:tcPr>
            <w:tcW w:type="dxa" w:w="2381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雜費備用</w:t>
            </w:r>
          </w:p>
        </w:tc>
        <w:tc>
          <w:tcPr>
            <w:tcW w:type="dxa" w:w="2268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$3,000–$5,000</w:t>
            </w:r>
          </w:p>
        </w:tc>
        <w:tc>
          <w:tcPr>
            <w:tcW w:type="dxa" w:w="4989"/>
            <w:shd w:val="clear" w:color="auto" w:fill="F0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81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2人合計</w:t>
            </w:r>
          </w:p>
        </w:tc>
        <w:tc>
          <w:tcPr>
            <w:tcW w:type="dxa" w:w="226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$97,800–$142,700</w:t>
            </w:r>
          </w:p>
        </w:tc>
        <w:tc>
          <w:tcPr>
            <w:tcW w:type="dxa" w:w="4989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每人平均 $49,000–$71,000</w:t>
            </w:r>
          </w:p>
        </w:tc>
      </w:tr>
    </w:tbl>
    <w:p/>
    <w:p>
      <w:r>
        <w:rPr>
          <w:b/>
          <w:color w:val="2E75B6"/>
          <w:sz w:val="28"/>
        </w:rPr>
        <w:t>四、重要提醒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87"/>
            <w:shd w:val="clear" w:color="auto" w:fill="FFC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台胞證</w:t>
            </w:r>
          </w:p>
        </w:tc>
        <w:tc>
          <w:tcPr>
            <w:tcW w:type="dxa" w:w="8050"/>
            <w:shd w:val="clear" w:color="auto" w:fill="FFF9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入境中國大陸必備，出發前確認有效期</w:t>
            </w:r>
          </w:p>
        </w:tc>
      </w:tr>
      <w:tr>
        <w:tc>
          <w:tcPr>
            <w:tcW w:type="dxa" w:w="1587"/>
            <w:shd w:val="clear" w:color="auto" w:fill="FFD9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駕照</w:t>
            </w:r>
          </w:p>
        </w:tc>
        <w:tc>
          <w:tcPr>
            <w:tcW w:type="dxa" w:w="80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成都車管所換領大陸駕照，備妥台灣駕照正本＋台胞證＋證件照，建議交管12123 APP預約</w:t>
            </w:r>
          </w:p>
        </w:tc>
      </w:tr>
      <w:tr>
        <w:tc>
          <w:tcPr>
            <w:tcW w:type="dxa" w:w="1587"/>
            <w:shd w:val="clear" w:color="auto" w:fill="FFC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手機</w:t>
            </w:r>
          </w:p>
        </w:tc>
        <w:tc>
          <w:tcPr>
            <w:tcW w:type="dxa" w:w="8050"/>
            <w:shd w:val="clear" w:color="auto" w:fill="FFF9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建議辦理中國大陸SIM卡，或開通國際漫遊</w:t>
            </w:r>
          </w:p>
        </w:tc>
      </w:tr>
      <w:tr>
        <w:tc>
          <w:tcPr>
            <w:tcW w:type="dxa" w:w="1587"/>
            <w:shd w:val="clear" w:color="auto" w:fill="FFD9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地圖</w:t>
            </w:r>
          </w:p>
        </w:tc>
        <w:tc>
          <w:tcPr>
            <w:tcW w:type="dxa" w:w="80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下載高德地圖（Google Maps在大陸無法使用）</w:t>
            </w:r>
          </w:p>
        </w:tc>
      </w:tr>
      <w:tr>
        <w:tc>
          <w:tcPr>
            <w:tcW w:type="dxa" w:w="1587"/>
            <w:shd w:val="clear" w:color="auto" w:fill="FFC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支付</w:t>
            </w:r>
          </w:p>
        </w:tc>
        <w:tc>
          <w:tcPr>
            <w:tcW w:type="dxa" w:w="8050"/>
            <w:shd w:val="clear" w:color="auto" w:fill="FFF9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微信支付／支付寶可綁定台灣信用卡</w:t>
            </w:r>
          </w:p>
        </w:tc>
      </w:tr>
      <w:tr>
        <w:tc>
          <w:tcPr>
            <w:tcW w:type="dxa" w:w="1587"/>
            <w:shd w:val="clear" w:color="auto" w:fill="FFD9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住宿預訂</w:t>
            </w:r>
          </w:p>
        </w:tc>
        <w:tc>
          <w:tcPr>
            <w:tcW w:type="dxa" w:w="80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禾木村、賈登峪9月旺季，務必提前1-2個月預訂</w:t>
            </w:r>
          </w:p>
        </w:tc>
      </w:tr>
      <w:tr>
        <w:tc>
          <w:tcPr>
            <w:tcW w:type="dxa" w:w="1587"/>
            <w:shd w:val="clear" w:color="auto" w:fill="FFC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夏塔注意</w:t>
            </w:r>
          </w:p>
        </w:tc>
        <w:tc>
          <w:tcPr>
            <w:tcW w:type="dxa" w:w="8050"/>
            <w:shd w:val="clear" w:color="auto" w:fill="FFF9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夏塔古道為多天徒步路線，景區入口可短途遊覽，自駕無法穿越</w:t>
            </w:r>
          </w:p>
        </w:tc>
      </w:tr>
      <w:tr>
        <w:tc>
          <w:tcPr>
            <w:tcW w:type="dxa" w:w="1587"/>
            <w:shd w:val="clear" w:color="auto" w:fill="FFD9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獨庫公路</w:t>
            </w:r>
          </w:p>
        </w:tc>
        <w:tc>
          <w:tcPr>
            <w:tcW w:type="dxa" w:w="80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每年約5月開放、10月底前關閉，出發前再次確認當年狀況</w:t>
            </w:r>
          </w:p>
        </w:tc>
      </w:tr>
      <w:tr>
        <w:tc>
          <w:tcPr>
            <w:tcW w:type="dxa" w:w="1587"/>
            <w:shd w:val="clear" w:color="auto" w:fill="FFC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出發時間</w:t>
            </w:r>
          </w:p>
        </w:tc>
        <w:tc>
          <w:tcPr>
            <w:tcW w:type="dxa" w:w="8050"/>
            <w:shd w:val="clear" w:color="auto" w:fill="FFF9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建議9/15後出發，喀納斯白樺林葉色更佳</w:t>
            </w:r>
          </w:p>
        </w:tc>
      </w:tr>
      <w:tr>
        <w:tc>
          <w:tcPr>
            <w:tcW w:type="dxa" w:w="1587"/>
            <w:shd w:val="clear" w:color="auto" w:fill="FFD9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長途駕駛</w:t>
            </w:r>
          </w:p>
        </w:tc>
        <w:tc>
          <w:tcPr>
            <w:tcW w:type="dxa" w:w="80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D7（470km）、D12（620km）為最長兩天，務必06:00前出發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