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color w:val="1E3A8A"/>
          <w:sz w:val="36"/>
          <w:rFonts w:ascii="微軟正黑體" w:hAnsi="微軟正黑體" w:eastAsia="微軟正黑體"/>
        </w:rPr>
        <w:t>北疆大環線 12天自駕行程規劃（主案・優化完整版）</w:t>
      </w:r>
    </w:p>
    <w:p>
      <w:pPr>
        <w:jc w:val="center"/>
      </w:pPr>
      <w:r>
        <w:rPr>
          <w:rFonts w:ascii="微軟正黑體" w:hAnsi="微軟正黑體"/>
          <w:b w:val="0"/>
          <w:i/>
          <w:color w:val="475569"/>
          <w:sz w:val="22"/>
          <w:rFonts w:ascii="微軟正黑體" w:hAnsi="微軟正黑體" w:eastAsia="微軟正黑體"/>
        </w:rPr>
        <w:t>出發日期：2025年9月｜2人自駕｜含伊寧・昭蘇・夏塔古道｜細化景點時間與高級飯店推薦</w:t>
      </w:r>
    </w:p>
    <w:p>
      <w:pPr>
        <w:jc w:val="center"/>
      </w:pPr>
      <w:r>
        <w:rPr>
          <w:rFonts w:ascii="微軟正黑體" w:hAnsi="微軟正黑體"/>
          <w:b/>
          <w:i w:val="0"/>
          <w:color w:val="0E7490"/>
          <w:sz w:val="20"/>
          <w:rFonts w:ascii="微軟正黑體" w:hAnsi="微軟正黑體" w:eastAsia="微軟正黑體"/>
        </w:rPr>
        <w:t>台北 → 成都（辦照）→ 烏魯木齊 → S21沙漠公路 → 阿勒泰 → 阿禾公路 → 禾木 → 喀納斯 → 魔鬼城 → 克拉瑪依 → 賽里木湖 → 伊寧 → 昭蘇/夏塔 → 特克斯 → 那拉提 → 獨庫公路 → 烏魯木齊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jiang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color w:val="64748B"/>
          <w:sz w:val="19"/>
          <w:rFonts w:ascii="微軟正黑體" w:hAnsi="微軟正黑體" w:eastAsia="微軟正黑體"/>
        </w:rPr>
        <w:t>▲ 優化後的自駕路線與公路劃分地圖（已修正地標與說明框重疊問題）</w:t>
      </w:r>
    </w:p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一、行程總覽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  <w:tblHeader/>
          <w:tblHeader/>
          <w:tblHeader/>
          <w:tblHeader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天數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主要路線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重點景點與特色路段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預估車程/公里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住宿地點與精選飯店推薦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 → 成都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抵達成都，吃火鍋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飛行 無自駕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成都市區</w:t>
              <w:br/>
              <w:t>(推薦：錦江賓館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成都辦照 → 飛烏魯木齊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車管所辦照，下午航班飛烏市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✈️ 飛行約3.5h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烏魯木齊休整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取車、熟悉車況、採買補給、大巴扎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市區代步約 30km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 → 阿勒泰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S21 沙漠公路、烏倫古湖景觀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600km,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阿勒泰市區</w:t>
              <w:br/>
              <w:t>(推薦：一念山澗度假別墅 或 嶼歇民宿)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阿勒泰 → 禾木村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走阿禾公路（白樺林、山間溪谷）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190km, 4-4.5h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禾木村</w:t>
              <w:br/>
              <w:t>(推薦：禾木山莊 或 屾丘民宿)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 → 喀納斯 → 賈登峪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禾木晨霧、觀魚台登高、喀納斯三灣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50km, 區間車為主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賈登峪景區</w:t>
              <w:br/>
              <w:t>(推薦：鴻福度假山莊 或 林海山莊)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賈登峪 → 克拉瑪依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魔鬼城壯麗夕陽、百里油田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470km,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克拉瑪依市區</w:t>
              <w:br/>
              <w:t>(推薦：希爾頓逸林酒店 或 萬楓酒店)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克拉瑪依 → 賽里木湖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環湖自駕、湖畔日落、星空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360km, 4.5-5h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賽里木湖畔</w:t>
              <w:br/>
              <w:t>(推薦：瑞景度假營地 或 賽湖印象公寓)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 → 伊寧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湖畔日出、過果子溝大橋、喀贊其民俗街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170km, 2.5-3h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伊寧市區</w:t>
              <w:br/>
              <w:t>(推薦：希爾頓歡朋酒店 或 卡那伊古麗民宿)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伊寧 → 昭蘇 → 夏塔 → 特克斯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經伊昭公路、夏塔冰川、特克斯八卦城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280km, 5.5-6h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特克斯八卦城</w:t>
              <w:br/>
              <w:t>(推薦：特克斯亨通大飯店 或 盛陽·花澗美宿)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特克斯 → 那拉提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那拉提空中草原（日落最美）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200km, 3.5h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 → 烏魯木齊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走獨庫公路北段（一日觀四季）、還車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450km, 7-8h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二、每日詳細日程與自駕時間分配（含精細景點時間）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 台北 → 成都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 ｜ 住宿：成都（推薦：錦江賓館 或 亞朵酒店）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台北出發飛往成都，抵達後前往市區入住。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晚餐品嚐特色火鍋，早睡準備翌日辦駕照。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D2 成都辦照 → 飛烏魯木齊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飛行3.5h ｜ 住宿：烏魯木齊（推薦：錦江國際酒店 或 亞朵酒店）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【09:00-11:30】前往成都車管所（如雙流分所）辦理臨時駕照，需台胞證、台灣駕照正本與證件照。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【下午】搭機前往烏魯木齊，深夜抵達酒店休息。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D3 烏魯木齊休整與補給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30km ｜ 住宿：烏魯木齊（推薦同D2）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【11:00】睡飽後前往租車店取車驗車，隨後在大型超市大批量採購自駕補給品。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【下午】前往大巴扎散步，晚餐享用新疆大盤雞與烤串。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D4 烏魯木齊 → S21沙漠公路 → 烏倫古湖 → 阿勒泰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600km ｜ 約 6-7 小時 ｜ 住宿：阿勒泰（推薦同直飛主案）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【07:00】出發走 S21 沙漠公路，【12:30】抵達烏倫古湖景區（吃午餐，停留 1.5h）。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【16:30】抵達阿勒泰市區入住。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D5 阿勒泰 → 阿禾公路 → 禾木村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190km ｜ 約 4-4.5 小時 ｜ 住宿：禾木村（推薦同直飛主案）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【09:00】出發走阿禾公路（提前加滿油，沿途拍白樺林），【13:30】抵達禾木門票站，換乘區間車進村入住（停留 4h）。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D6 禾木晨霧 → 喀納斯景區（觀魚台+三灣） → 賈登峪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🚌 區間車 + 🚗 ~50km ｜ 住宿：賈登峪（推薦同直飛主案）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【05:30-08:00】哈登平台觀晨霧日出（停留 2h），搭車出村取車，【12:00】抵達賈登峪，進喀納斯景區。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【13:30-15:30】【停留時間：2 小時】登觀魚台俯瞰湖景。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【15:30-18:00】【停留時間：2.5 小時】順路遊覽神仙灣、月亮灣、臥龍灣，傍晚入住賈登峪。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D7 賈登峪 → 烏爾禾魔鬼城 → 克拉瑪依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470km ｜ 約 6-7 小時 ｜ 住宿：克拉瑪依（推薦同直飛主案）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【08:30】出發南下，【14:30】抵達烏爾禾世界魔鬼城（小火車遊覽 3h 看夕陽），【18:30】抵達克拉瑪依入住。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D8 克拉瑪依 → 賽里木湖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360km ｜ 約 4.5-5 小時 ｜ 住宿：賽里木湖（推薦同直飛主案）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【08:30】出發，【13:30】抵達賽里木湖，付費自駕環賽湖（環湖公路 90km，停留 4h），晚上住湖畔營地，看星空。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D9 賽里木湖日出 → 果子溝大橋 → 伊寧市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170km ｜ 約 2.5-3 小時 ｜ 住宿：伊寧（推薦同直飛主案）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【07:30-08:30】觀賽湖日出，【09:00】出發，【09:30-10:15】果子溝大橋觀景台停拍（45min）。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【12:00】抵達伊寧市區吃午餐，下午遊覽喀贊其民俗街藍色小鎮（停留 4h）。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D10 伊寧 → 伊昭公路 → 昭蘇 → 夏塔古道 → 特克斯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280km ｜ 約 5.5-6 小時 ｜ 住宿：特克斯（推薦同直飛主案）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【08:00】出發走伊昭公路（S237）看白石峰，中午抵達昭蘇縣，下午【13:30-17:30】進入夏塔峽谷騎馬或徒步至將軍橋（停留 3.5h），晚上入住特克斯八卦城，逛太極夜市。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D11 特克斯 → 那拉提草原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200km ｜ 約 3.5 小時 ｜ 住宿：那拉提（推薦同直飛主案）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【09:00】出發往那拉提鎮，【12:30】抵達，下午【14:00-19:30】進入空中草原騎馬野餐看草原落日（停留 5.5h）。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D12 那拉提 → 獨庫公路北段 → 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450km ｜ 約 7-8 小時 ｜ 住宿：烏魯木齊（推薦同D2）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【06:00】天未亮即出發走獨庫北段，經喬爾瑪（停30分），翻越哈希勒根達坂，下午返回烏魯木齊還車辦理退房，慶功宴。</w:t>
        <w:br/>
        <w:t xml:space="preserve">   - *建議*：強烈建議在 D13 搭機返台，給獨庫公路臨時雪封留出足夠的繞行時間。</w:t>
      </w:r>
    </w:p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三、預算估算（雙人總計）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  <w:tblHeader/>
          <w:tblHeader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項目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預估金額 (TWD)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說明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機票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$32,000 – $50,000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台北↔成都↔烏魯木齊，雙人來回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租車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$18,000 – $22,000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SUV租賃 10天 (D3-D12)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油資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$9,000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總行車距離約 2,750 km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高速過路費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$2,000 – $3,000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高速收費路段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住宿 (精選推薦飯店)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$27,000 – $45,000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11晚住宿，含禾木、賽湖等高品質酒店/營地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景區門票與區間車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$6,000 – $8,500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雙人：喀納斯、禾木、魔鬼城、賽湖、夏塔、那拉提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餐食與雜費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$10,000 – $14,000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雙人享用新疆大盤雞、烤肉等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成都換照與住宿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$3,000 – $4,500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成都一晚與手續費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預備金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$5,000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緊急備用資金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合計 (2人)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$112,000 – $158,000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每人平均約 NTD $56,000 – $79,000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四、自駕安全與特情處置指南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🚨 獨庫公路北段 臨時封路避險方案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若獨庫公路北段因雨雪或结冰臨時封路，請依以下備案繞行：</w:t>
        <w:br/>
        <w:t>【備用繞行路線】：那拉提 → G218 國道西行 → 伊寧市 → G30 連霍高速 → 精河 → 烏蘇 → 石河子 → 烏魯木齊。總行車里程約為 670 公里，全程均為穩定好走的柏油高速公路，總車程需 10-12 小時。因為我們在最後一天預留了充足的航班緩衝日，即使遭遇封路繞行，也絕對不會延誤飛機。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🚗 高速區間測速警告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新疆的高速公路（特別是S21沙漠公路與G30連霍高速）測速點極密，且設有大量的「區間測速」。超速處罰非常嚴厲，請務必在手機中下載並開啟「高德地圖」全程播報，並嚴格控制在限速範圍內，切勿疲勞駕駛。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