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軟正黑體" w:hAnsi="微軟正黑體"/>
          <w:b/>
          <w:i w:val="0"/>
          <w:color w:val="1E3A8A"/>
          <w:sz w:val="36"/>
          <w:rFonts w:ascii="微軟正黑體" w:hAnsi="微軟正黑體" w:eastAsia="微軟正黑體"/>
        </w:rPr>
        <w:t>北疆大環線 11天自駕行程規劃（主案・9/15-9/25直飛優化版）</w:t>
      </w:r>
    </w:p>
    <w:p>
      <w:pPr>
        <w:jc w:val="center"/>
      </w:pPr>
      <w:r>
        <w:rPr>
          <w:rFonts w:ascii="微軟正黑體" w:hAnsi="微軟正黑體"/>
          <w:b w:val="0"/>
          <w:i/>
          <w:color w:val="475569"/>
          <w:sz w:val="22"/>
          <w:rFonts w:ascii="微軟正黑體" w:hAnsi="微軟正黑體" w:eastAsia="微軟正黑體"/>
        </w:rPr>
        <w:t>出發日期：2025年9月15日-25日｜2人自駕｜含伊寧・昭蘇・夏塔古道｜對接實際航班時間與高級飯店推薦</w:t>
      </w:r>
    </w:p>
    <w:p>
      <w:pPr>
        <w:jc w:val="center"/>
      </w:pPr>
      <w:r>
        <w:rPr>
          <w:rFonts w:ascii="微軟正黑體" w:hAnsi="微軟正黑體"/>
          <w:b/>
          <w:i w:val="0"/>
          <w:color w:val="0E7490"/>
          <w:sz w:val="20"/>
          <w:rFonts w:ascii="微軟正黑體" w:hAnsi="微軟正黑體" w:eastAsia="微軟正黑體"/>
        </w:rPr>
        <w:t>台北 → 烏魯木齊 → S21沙漠公路 → 阿勒泰 → 阿禾公路 → 禾木 → 喀納斯 → 魔鬼城 → 克拉瑪依 → 賽里木湖 → 伊寧 → 昭蘇/夏塔 → 特克斯 → 那拉提 → 獨庫公路 → 烏魯木齊 → 台北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629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xinjiang_map_compress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629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軟正黑體" w:hAnsi="微軟正黑體"/>
          <w:b w:val="0"/>
          <w:i/>
          <w:color w:val="64748B"/>
          <w:sz w:val="19"/>
          <w:rFonts w:ascii="微軟正黑體" w:hAnsi="微軟正黑體" w:eastAsia="微軟正黑體"/>
        </w:rPr>
        <w:t>▲ 優化後的自駕路線與公路劃分地圖（Day 1~D10天數與航班時間線完美對接）</w:t>
      </w:r>
    </w:p>
    <w:p>
      <w:r>
        <w:rPr>
          <w:rFonts w:ascii="微軟正黑體" w:hAnsi="微軟正黑體"/>
          <w:b/>
          <w:i w:val="0"/>
          <w:color w:val="1E3A8A"/>
          <w:sz w:val="28"/>
          <w:rFonts w:ascii="微軟正黑體" w:hAnsi="微軟正黑體" w:eastAsia="微軟正黑體"/>
        </w:rPr>
        <w:t>一、行程總覽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cantSplit/>
          <w:tblHeader/>
          <w:tblHeader/>
          <w:tblHeader/>
          <w:tblHeader/>
          <w:tblHeader/>
        </w:trPr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1E3A8A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20"/>
                <w:rFonts w:ascii="微軟正黑體" w:hAnsi="微軟正黑體" w:eastAsia="微軟正黑體"/>
              </w:rPr>
              <w:t>天數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1E3A8A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20"/>
                <w:rFonts w:ascii="微軟正黑體" w:hAnsi="微軟正黑體" w:eastAsia="微軟正黑體"/>
              </w:rPr>
              <w:t>日期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1E3A8A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20"/>
                <w:rFonts w:ascii="微軟正黑體" w:hAnsi="微軟正黑體" w:eastAsia="微軟正黑體"/>
              </w:rPr>
              <w:t>主要路線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1E3A8A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20"/>
                <w:rFonts w:ascii="微軟正黑體" w:hAnsi="微軟正黑體" w:eastAsia="微軟正黑體"/>
              </w:rPr>
              <w:t>預估車程/公里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1E3A8A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20"/>
                <w:rFonts w:ascii="微軟正黑體" w:hAnsi="微軟正黑體" w:eastAsia="微軟正黑體"/>
              </w:rPr>
              <w:t>住宿地點與精選飯店推薦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jc w:val="center"/>
            </w:pPr>
            <w:r>
              <w:rPr>
                <w:rFonts w:ascii="微軟正黑體" w:hAnsi="微軟正黑體"/>
                <w:b w:val="0"/>
                <w:i w:val="0"/>
                <w:color w:val="1E293B"/>
                <w:sz w:val="19"/>
                <w:rFonts w:ascii="微軟正黑體" w:hAnsi="微軟正黑體" w:eastAsia="微軟正黑體"/>
              </w:rPr>
              <w:t>D1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jc w:val="center"/>
            </w:pPr>
            <w:r>
              <w:rPr>
                <w:rFonts w:ascii="微軟正黑體" w:hAnsi="微軟正黑體"/>
                <w:b w:val="0"/>
                <w:i w:val="0"/>
                <w:color w:val="1E293B"/>
                <w:sz w:val="19"/>
                <w:rFonts w:ascii="微軟正黑體" w:hAnsi="微軟正黑體" w:eastAsia="微軟正黑體"/>
              </w:rPr>
              <w:t>9/15 (一)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jc w:val="center"/>
            </w:pPr>
            <w:r>
              <w:rPr>
                <w:rFonts w:ascii="微軟正黑體" w:hAnsi="微軟正黑體"/>
                <w:b w:val="0"/>
                <w:i w:val="0"/>
                <w:color w:val="1E293B"/>
                <w:sz w:val="19"/>
                <w:rFonts w:ascii="微軟正黑體" w:hAnsi="微軟正黑體" w:eastAsia="微軟正黑體"/>
              </w:rPr>
              <w:t>台北桃園 → 烏魯木齊 (飛機抵達)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jc w:val="center"/>
            </w:pPr>
            <w:r>
              <w:rPr>
                <w:rFonts w:ascii="微軟正黑體" w:hAnsi="微軟正黑體"/>
                <w:b w:val="0"/>
                <w:i w:val="0"/>
                <w:color w:val="1E293B"/>
                <w:sz w:val="19"/>
                <w:rFonts w:ascii="微軟正黑體" w:hAnsi="微軟正黑體" w:eastAsia="微軟正黑體"/>
              </w:rPr>
              <w:t>✈️ 15:30 - 01:25+1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jc w:val="center"/>
            </w:pPr>
            <w:r>
              <w:rPr>
                <w:rFonts w:ascii="微軟正黑體" w:hAnsi="微軟正黑體"/>
                <w:b w:val="0"/>
                <w:i w:val="0"/>
                <w:color w:val="1E293B"/>
                <w:sz w:val="19"/>
                <w:rFonts w:ascii="微軟正黑體" w:hAnsi="微軟正黑體" w:eastAsia="微軟正黑體"/>
              </w:rPr>
              <w:t>烏魯木齊市區</w:t>
              <w:br/>
              <w:t>(推薦：錦江國際酒店 或 亞朵酒店)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i w:val="0"/>
                <w:color w:val="B91C1C"/>
                <w:sz w:val="19"/>
                <w:rFonts w:ascii="微軟正黑體" w:hAnsi="微軟正黑體" w:eastAsia="微軟正黑體"/>
              </w:rPr>
              <w:t>D2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i w:val="0"/>
                <w:color w:val="B91C1C"/>
                <w:sz w:val="19"/>
                <w:rFonts w:ascii="微軟正黑體" w:hAnsi="微軟正黑體" w:eastAsia="微軟正黑體"/>
              </w:rPr>
              <w:t>9/16 (二)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i w:val="0"/>
                <w:color w:val="B91C1C"/>
                <w:sz w:val="19"/>
                <w:rFonts w:ascii="微軟正黑體" w:hAnsi="微軟正黑體" w:eastAsia="微軟正黑體"/>
              </w:rPr>
              <w:t>烏魯木齊取車 → S21沙漠公路 → 阿勒泰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i w:val="0"/>
                <w:color w:val="B91C1C"/>
                <w:sz w:val="19"/>
                <w:rFonts w:ascii="微軟正黑體" w:hAnsi="微軟正黑體" w:eastAsia="微軟正黑體"/>
              </w:rPr>
              <w:t>約 600km, 6-7h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i w:val="0"/>
                <w:color w:val="B91C1C"/>
                <w:sz w:val="19"/>
                <w:rFonts w:ascii="微軟正黑體" w:hAnsi="微軟正黑體" w:eastAsia="微軟正黑體"/>
              </w:rPr>
              <w:t>阿勒泰市區</w:t>
              <w:br/>
              <w:t>(推薦：一念山澗度假別墅 或 嶼歇民宿)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jc w:val="center"/>
            </w:pPr>
            <w:r>
              <w:rPr>
                <w:rFonts w:ascii="微軟正黑體" w:hAnsi="微軟正黑體"/>
                <w:b w:val="0"/>
                <w:i w:val="0"/>
                <w:color w:val="1E293B"/>
                <w:sz w:val="19"/>
                <w:rFonts w:ascii="微軟正黑體" w:hAnsi="微軟正黑體" w:eastAsia="微軟正黑體"/>
              </w:rPr>
              <w:t>D3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jc w:val="center"/>
            </w:pPr>
            <w:r>
              <w:rPr>
                <w:rFonts w:ascii="微軟正黑體" w:hAnsi="微軟正黑體"/>
                <w:b w:val="0"/>
                <w:i w:val="0"/>
                <w:color w:val="1E293B"/>
                <w:sz w:val="19"/>
                <w:rFonts w:ascii="微軟正黑體" w:hAnsi="微軟正黑體" w:eastAsia="微軟正黑體"/>
              </w:rPr>
              <w:t>9/17 (三)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jc w:val="center"/>
            </w:pPr>
            <w:r>
              <w:rPr>
                <w:rFonts w:ascii="微軟正黑體" w:hAnsi="微軟正黑體"/>
                <w:b w:val="0"/>
                <w:i w:val="0"/>
                <w:color w:val="1E293B"/>
                <w:sz w:val="19"/>
                <w:rFonts w:ascii="微軟正黑體" w:hAnsi="微軟正黑體" w:eastAsia="微軟正黑體"/>
              </w:rPr>
              <w:t>阿勒泰 → 阿禾公路 → 禾木村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jc w:val="center"/>
            </w:pPr>
            <w:r>
              <w:rPr>
                <w:rFonts w:ascii="微軟正黑體" w:hAnsi="微軟正黑體"/>
                <w:b w:val="0"/>
                <w:i w:val="0"/>
                <w:color w:val="1E293B"/>
                <w:sz w:val="19"/>
                <w:rFonts w:ascii="微軟正黑體" w:hAnsi="微軟正黑體" w:eastAsia="微軟正黑體"/>
              </w:rPr>
              <w:t>約 190km, 4-4.5h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jc w:val="center"/>
            </w:pPr>
            <w:r>
              <w:rPr>
                <w:rFonts w:ascii="微軟正黑體" w:hAnsi="微軟正黑體"/>
                <w:b w:val="0"/>
                <w:i w:val="0"/>
                <w:color w:val="1E293B"/>
                <w:sz w:val="19"/>
                <w:rFonts w:ascii="微軟正黑體" w:hAnsi="微軟正黑體" w:eastAsia="微軟正黑體"/>
              </w:rPr>
              <w:t>禾木村</w:t>
              <w:br/>
              <w:t>(推薦：禾木山莊 或 屾丘民宿)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jc w:val="center"/>
            </w:pPr>
            <w:r>
              <w:rPr>
                <w:rFonts w:ascii="微軟正黑體" w:hAnsi="微軟正黑體"/>
                <w:b w:val="0"/>
                <w:i w:val="0"/>
                <w:color w:val="1E293B"/>
                <w:sz w:val="19"/>
                <w:rFonts w:ascii="微軟正黑體" w:hAnsi="微軟正黑體" w:eastAsia="微軟正黑體"/>
              </w:rPr>
              <w:t>D4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jc w:val="center"/>
            </w:pPr>
            <w:r>
              <w:rPr>
                <w:rFonts w:ascii="微軟正黑體" w:hAnsi="微軟正黑體"/>
                <w:b w:val="0"/>
                <w:i w:val="0"/>
                <w:color w:val="1E293B"/>
                <w:sz w:val="19"/>
                <w:rFonts w:ascii="微軟正黑體" w:hAnsi="微軟正黑體" w:eastAsia="微軟正黑體"/>
              </w:rPr>
              <w:t>9/18 (四)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jc w:val="center"/>
            </w:pPr>
            <w:r>
              <w:rPr>
                <w:rFonts w:ascii="微軟正黑體" w:hAnsi="微軟正黑體"/>
                <w:b w:val="0"/>
                <w:i w:val="0"/>
                <w:color w:val="1E293B"/>
                <w:sz w:val="19"/>
                <w:rFonts w:ascii="微軟正黑體" w:hAnsi="微軟正黑體" w:eastAsia="微軟正黑體"/>
              </w:rPr>
              <w:t>禾木 → 喀納斯 → 賈登峪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jc w:val="center"/>
            </w:pPr>
            <w:r>
              <w:rPr>
                <w:rFonts w:ascii="微軟正黑體" w:hAnsi="微軟正黑體"/>
                <w:b w:val="0"/>
                <w:i w:val="0"/>
                <w:color w:val="1E293B"/>
                <w:sz w:val="19"/>
                <w:rFonts w:ascii="微軟正黑體" w:hAnsi="微軟正黑體" w:eastAsia="微軟正黑體"/>
              </w:rPr>
              <w:t>約 50km, 區間車為主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jc w:val="center"/>
            </w:pPr>
            <w:r>
              <w:rPr>
                <w:rFonts w:ascii="微軟正黑體" w:hAnsi="微軟正黑體"/>
                <w:b w:val="0"/>
                <w:i w:val="0"/>
                <w:color w:val="1E293B"/>
                <w:sz w:val="19"/>
                <w:rFonts w:ascii="微軟正黑體" w:hAnsi="微軟正黑體" w:eastAsia="微軟正黑體"/>
              </w:rPr>
              <w:t>賈登峪景區</w:t>
              <w:br/>
              <w:t>(推薦：鴻福度假山莊 或 林海山莊)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i w:val="0"/>
                <w:color w:val="B91C1C"/>
                <w:sz w:val="19"/>
                <w:rFonts w:ascii="微軟正黑體" w:hAnsi="微軟正黑體" w:eastAsia="微軟正黑體"/>
              </w:rPr>
              <w:t>D5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i w:val="0"/>
                <w:color w:val="B91C1C"/>
                <w:sz w:val="19"/>
                <w:rFonts w:ascii="微軟正黑體" w:hAnsi="微軟正黑體" w:eastAsia="微軟正黑體"/>
              </w:rPr>
              <w:t>9/19 (五)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i w:val="0"/>
                <w:color w:val="B91C1C"/>
                <w:sz w:val="19"/>
                <w:rFonts w:ascii="微軟正黑體" w:hAnsi="微軟正黑體" w:eastAsia="微軟正黑體"/>
              </w:rPr>
              <w:t>賈登峪 → 烏爾禾魔鬼城 → 克拉瑪依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i w:val="0"/>
                <w:color w:val="B91C1C"/>
                <w:sz w:val="19"/>
                <w:rFonts w:ascii="微軟正黑體" w:hAnsi="微軟正黑體" w:eastAsia="微軟正黑體"/>
              </w:rPr>
              <w:t>約 470km, 6-7h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i w:val="0"/>
                <w:color w:val="B91C1C"/>
                <w:sz w:val="19"/>
                <w:rFonts w:ascii="微軟正黑體" w:hAnsi="微軟正黑體" w:eastAsia="微軟正黑體"/>
              </w:rPr>
              <w:t>克拉瑪依市區</w:t>
              <w:br/>
              <w:t>(推薦：希爾頓逸林酒店 或 萬楓酒店)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jc w:val="center"/>
            </w:pPr>
            <w:r>
              <w:rPr>
                <w:rFonts w:ascii="微軟正黑體" w:hAnsi="微軟正黑體"/>
                <w:b w:val="0"/>
                <w:i w:val="0"/>
                <w:color w:val="1E293B"/>
                <w:sz w:val="19"/>
                <w:rFonts w:ascii="微軟正黑體" w:hAnsi="微軟正黑體" w:eastAsia="微軟正黑體"/>
              </w:rPr>
              <w:t>D6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jc w:val="center"/>
            </w:pPr>
            <w:r>
              <w:rPr>
                <w:rFonts w:ascii="微軟正黑體" w:hAnsi="微軟正黑體"/>
                <w:b w:val="0"/>
                <w:i w:val="0"/>
                <w:color w:val="1E293B"/>
                <w:sz w:val="19"/>
                <w:rFonts w:ascii="微軟正黑體" w:hAnsi="微軟正黑體" w:eastAsia="微軟正黑體"/>
              </w:rPr>
              <w:t>9/20 (六)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jc w:val="center"/>
            </w:pPr>
            <w:r>
              <w:rPr>
                <w:rFonts w:ascii="微軟正黑體" w:hAnsi="微軟正黑體"/>
                <w:b w:val="0"/>
                <w:i w:val="0"/>
                <w:color w:val="1E293B"/>
                <w:sz w:val="19"/>
                <w:rFonts w:ascii="微軟正黑體" w:hAnsi="微軟正黑體" w:eastAsia="微軟正黑體"/>
              </w:rPr>
              <w:t>克拉瑪依 → 賽里木湖畔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jc w:val="center"/>
            </w:pPr>
            <w:r>
              <w:rPr>
                <w:rFonts w:ascii="微軟正黑體" w:hAnsi="微軟正黑體"/>
                <w:b w:val="0"/>
                <w:i w:val="0"/>
                <w:color w:val="1E293B"/>
                <w:sz w:val="19"/>
                <w:rFonts w:ascii="微軟正黑體" w:hAnsi="微軟正黑體" w:eastAsia="微軟正黑體"/>
              </w:rPr>
              <w:t>約 360km, 4.5-5h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jc w:val="center"/>
            </w:pPr>
            <w:r>
              <w:rPr>
                <w:rFonts w:ascii="微軟正黑體" w:hAnsi="微軟正黑體"/>
                <w:b w:val="0"/>
                <w:i w:val="0"/>
                <w:color w:val="1E293B"/>
                <w:sz w:val="19"/>
                <w:rFonts w:ascii="微軟正黑體" w:hAnsi="微軟正黑體" w:eastAsia="微軟正黑體"/>
              </w:rPr>
              <w:t>賽里木湖畔</w:t>
              <w:br/>
              <w:t>(推薦：瑞景度假營地 或 賽湖印象公寓)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jc w:val="center"/>
            </w:pPr>
            <w:r>
              <w:rPr>
                <w:rFonts w:ascii="微軟正黑體" w:hAnsi="微軟正黑體"/>
                <w:b w:val="0"/>
                <w:i w:val="0"/>
                <w:color w:val="1E293B"/>
                <w:sz w:val="19"/>
                <w:rFonts w:ascii="微軟正黑體" w:hAnsi="微軟正黑體" w:eastAsia="微軟正黑體"/>
              </w:rPr>
              <w:t>D7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jc w:val="center"/>
            </w:pPr>
            <w:r>
              <w:rPr>
                <w:rFonts w:ascii="微軟正黑體" w:hAnsi="微軟正黑體"/>
                <w:b w:val="0"/>
                <w:i w:val="0"/>
                <w:color w:val="1E293B"/>
                <w:sz w:val="19"/>
                <w:rFonts w:ascii="微軟正黑體" w:hAnsi="微軟正黑體" w:eastAsia="微軟正黑體"/>
              </w:rPr>
              <w:t>9/21 (日)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jc w:val="center"/>
            </w:pPr>
            <w:r>
              <w:rPr>
                <w:rFonts w:ascii="微軟正黑體" w:hAnsi="微軟正黑體"/>
                <w:b w:val="0"/>
                <w:i w:val="0"/>
                <w:color w:val="1E293B"/>
                <w:sz w:val="19"/>
                <w:rFonts w:ascii="微軟正黑體" w:hAnsi="微軟正黑體" w:eastAsia="微軟正黑體"/>
              </w:rPr>
              <w:t>賽里木湖 → 果子溝 → 伊寧市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jc w:val="center"/>
            </w:pPr>
            <w:r>
              <w:rPr>
                <w:rFonts w:ascii="微軟正黑體" w:hAnsi="微軟正黑體"/>
                <w:b w:val="0"/>
                <w:i w:val="0"/>
                <w:color w:val="1E293B"/>
                <w:sz w:val="19"/>
                <w:rFonts w:ascii="微軟正黑體" w:hAnsi="微軟正黑體" w:eastAsia="微軟正黑體"/>
              </w:rPr>
              <w:t>約 170km, 2.5-3h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jc w:val="center"/>
            </w:pPr>
            <w:r>
              <w:rPr>
                <w:rFonts w:ascii="微軟正黑體" w:hAnsi="微軟正黑體"/>
                <w:b w:val="0"/>
                <w:i w:val="0"/>
                <w:color w:val="1E293B"/>
                <w:sz w:val="19"/>
                <w:rFonts w:ascii="微軟正黑體" w:hAnsi="微軟正黑體" w:eastAsia="微軟正黑體"/>
              </w:rPr>
              <w:t>伊寧市區</w:t>
              <w:br/>
              <w:t>(推薦：希爾頓歡朋酒店 或 卡那伊古麗民宿)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i w:val="0"/>
                <w:color w:val="B91C1C"/>
                <w:sz w:val="19"/>
                <w:rFonts w:ascii="微軟正黑體" w:hAnsi="微軟正黑體" w:eastAsia="微軟正黑體"/>
              </w:rPr>
              <w:t>D8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i w:val="0"/>
                <w:color w:val="B91C1C"/>
                <w:sz w:val="19"/>
                <w:rFonts w:ascii="微軟正黑體" w:hAnsi="微軟正黑體" w:eastAsia="微軟正黑體"/>
              </w:rPr>
              <w:t>9/22 (一)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i w:val="0"/>
                <w:color w:val="B91C1C"/>
                <w:sz w:val="19"/>
                <w:rFonts w:ascii="微軟正黑體" w:hAnsi="微軟正黑體" w:eastAsia="微軟正黑體"/>
              </w:rPr>
              <w:t>伊寧 → 伊昭公路 → 夏塔 → 特克斯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i w:val="0"/>
                <w:color w:val="B91C1C"/>
                <w:sz w:val="19"/>
                <w:rFonts w:ascii="微軟正黑體" w:hAnsi="微軟正黑體" w:eastAsia="微軟正黑體"/>
              </w:rPr>
              <w:t>約 280km, 5.5-6h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i w:val="0"/>
                <w:color w:val="B91C1C"/>
                <w:sz w:val="19"/>
                <w:rFonts w:ascii="微軟正黑體" w:hAnsi="微軟正黑體" w:eastAsia="微軟正黑體"/>
              </w:rPr>
              <w:t>特克斯八卦城</w:t>
              <w:br/>
              <w:t>(推薦：特克斯亨通大飯店 或 盛陽·花澗美宿)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jc w:val="center"/>
            </w:pPr>
            <w:r>
              <w:rPr>
                <w:rFonts w:ascii="微軟正黑體" w:hAnsi="微軟正黑體"/>
                <w:b w:val="0"/>
                <w:i w:val="0"/>
                <w:color w:val="1E293B"/>
                <w:sz w:val="19"/>
                <w:rFonts w:ascii="微軟正黑體" w:hAnsi="微軟正黑體" w:eastAsia="微軟正黑體"/>
              </w:rPr>
              <w:t>D9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jc w:val="center"/>
            </w:pPr>
            <w:r>
              <w:rPr>
                <w:rFonts w:ascii="微軟正黑體" w:hAnsi="微軟正黑體"/>
                <w:b w:val="0"/>
                <w:i w:val="0"/>
                <w:color w:val="1E293B"/>
                <w:sz w:val="19"/>
                <w:rFonts w:ascii="微軟正黑體" w:hAnsi="微軟正黑體" w:eastAsia="微軟正黑體"/>
              </w:rPr>
              <w:t>9/23 (二)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jc w:val="center"/>
            </w:pPr>
            <w:r>
              <w:rPr>
                <w:rFonts w:ascii="微軟正黑體" w:hAnsi="微軟正黑體"/>
                <w:b w:val="0"/>
                <w:i w:val="0"/>
                <w:color w:val="1E293B"/>
                <w:sz w:val="19"/>
                <w:rFonts w:ascii="微軟正黑體" w:hAnsi="微軟正黑體" w:eastAsia="微軟正黑體"/>
              </w:rPr>
              <w:t>特克斯 → 那拉提草原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jc w:val="center"/>
            </w:pPr>
            <w:r>
              <w:rPr>
                <w:rFonts w:ascii="微軟正黑體" w:hAnsi="微軟正黑體"/>
                <w:b w:val="0"/>
                <w:i w:val="0"/>
                <w:color w:val="1E293B"/>
                <w:sz w:val="19"/>
                <w:rFonts w:ascii="微軟正黑體" w:hAnsi="微軟正黑體" w:eastAsia="微軟正黑體"/>
              </w:rPr>
              <w:t>約 200km, 3.5h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jc w:val="center"/>
            </w:pPr>
            <w:r>
              <w:rPr>
                <w:rFonts w:ascii="微軟正黑體" w:hAnsi="微軟正黑體"/>
                <w:b w:val="0"/>
                <w:i w:val="0"/>
                <w:color w:val="1E293B"/>
                <w:sz w:val="19"/>
                <w:rFonts w:ascii="微軟正黑體" w:hAnsi="微軟正黑體" w:eastAsia="微軟正黑體"/>
              </w:rPr>
              <w:t>那拉提鎮</w:t>
              <w:br/>
              <w:t>(推薦：牧星谷星空酒店 或 那拉提英迪格酒店)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i w:val="0"/>
                <w:color w:val="B91C1C"/>
                <w:sz w:val="19"/>
                <w:rFonts w:ascii="微軟正黑體" w:hAnsi="微軟正黑體" w:eastAsia="微軟正黑體"/>
              </w:rPr>
              <w:t>D10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i w:val="0"/>
                <w:color w:val="B91C1C"/>
                <w:sz w:val="19"/>
                <w:rFonts w:ascii="微軟正黑體" w:hAnsi="微軟正黑體" w:eastAsia="微軟正黑體"/>
              </w:rPr>
              <w:t>9/24 (三)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i w:val="0"/>
                <w:color w:val="B91C1C"/>
                <w:sz w:val="19"/>
                <w:rFonts w:ascii="微軟正黑體" w:hAnsi="微軟正黑體" w:eastAsia="微軟正黑體"/>
              </w:rPr>
              <w:t>那拉提 → 獨庫公路北段 → 烏魯木齊 (送機)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i w:val="0"/>
                <w:color w:val="B91C1C"/>
                <w:sz w:val="19"/>
                <w:rFonts w:ascii="微軟正黑體" w:hAnsi="微軟正黑體" w:eastAsia="微軟正黑體"/>
              </w:rPr>
              <w:t>約 450km, 7-8h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i w:val="0"/>
                <w:color w:val="B91C1C"/>
                <w:sz w:val="19"/>
                <w:rFonts w:ascii="微軟正黑體" w:hAnsi="微軟正黑體" w:eastAsia="微軟正黑體"/>
              </w:rPr>
              <w:t>✈️ 機場過夜 / 02:05起飛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jc w:val="center"/>
            </w:pPr>
            <w:r>
              <w:rPr>
                <w:rFonts w:ascii="微軟正黑體" w:hAnsi="微軟正黑體"/>
                <w:b w:val="0"/>
                <w:i w:val="0"/>
                <w:color w:val="1E293B"/>
                <w:sz w:val="19"/>
                <w:rFonts w:ascii="微軟正黑體" w:hAnsi="微軟正黑體" w:eastAsia="微軟正黑體"/>
              </w:rPr>
              <w:t>D11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jc w:val="center"/>
            </w:pPr>
            <w:r>
              <w:rPr>
                <w:rFonts w:ascii="微軟正黑體" w:hAnsi="微軟正黑體"/>
                <w:b w:val="0"/>
                <w:i w:val="0"/>
                <w:color w:val="1E293B"/>
                <w:sz w:val="19"/>
                <w:rFonts w:ascii="微軟正黑體" w:hAnsi="微軟正黑體" w:eastAsia="微軟正黑體"/>
              </w:rPr>
              <w:t>9/25 (四)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jc w:val="center"/>
            </w:pPr>
            <w:r>
              <w:rPr>
                <w:rFonts w:ascii="微軟正黑體" w:hAnsi="微軟正黑體"/>
                <w:b w:val="0"/>
                <w:i w:val="0"/>
                <w:color w:val="1E293B"/>
                <w:sz w:val="19"/>
                <w:rFonts w:ascii="微軟正黑體" w:hAnsi="微軟正黑體" w:eastAsia="微軟正黑體"/>
              </w:rPr>
              <w:t>烏魯木齊地窩堡 → 台北桃園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jc w:val="center"/>
            </w:pPr>
            <w:r>
              <w:rPr>
                <w:rFonts w:ascii="微軟正黑體" w:hAnsi="微軟正黑體"/>
                <w:b w:val="0"/>
                <w:i w:val="0"/>
                <w:color w:val="1E293B"/>
                <w:sz w:val="19"/>
                <w:rFonts w:ascii="微軟正黑體" w:hAnsi="微軟正黑體" w:eastAsia="微軟正黑體"/>
              </w:rPr>
              <w:t>✈️ 02:05 - 10:35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jc w:val="center"/>
            </w:pPr>
            <w:r>
              <w:rPr>
                <w:rFonts w:ascii="微軟正黑體" w:hAnsi="微軟正黑體"/>
                <w:b w:val="0"/>
                <w:i w:val="0"/>
                <w:color w:val="1E293B"/>
                <w:sz w:val="19"/>
                <w:rFonts w:ascii="微軟正黑體" w:hAnsi="微軟正黑體" w:eastAsia="微軟正黑體"/>
              </w:rPr>
              <w:t>✈️ 紅眼航班（機上過夜）</w:t>
            </w:r>
          </w:p>
        </w:tc>
      </w:tr>
    </w:tbl>
    <w:p/>
    <w:p>
      <w:r>
        <w:rPr>
          <w:rFonts w:ascii="微軟正黑體" w:hAnsi="微軟正黑體"/>
          <w:b/>
          <w:i w:val="0"/>
          <w:color w:val="1E3A8A"/>
          <w:sz w:val="28"/>
          <w:rFonts w:ascii="微軟正黑體" w:hAnsi="微軟正黑體" w:eastAsia="微軟正黑體"/>
        </w:rPr>
        <w:t>二、每日詳細日程與自駕時間分配（含實測航班抵離時間）</w:t>
      </w:r>
    </w:p>
    <w:p>
      <w:r>
        <w:rPr>
          <w:rFonts w:ascii="微軟正黑體" w:hAnsi="微軟正黑體"/>
          <w:b/>
          <w:i w:val="0"/>
          <w:color w:val="0E7490"/>
          <w:sz w:val="24"/>
          <w:rFonts w:ascii="微軟正黑體" w:hAnsi="微軟正黑體" w:eastAsia="微軟正黑體"/>
        </w:rPr>
        <w:t>★ D1 9/15 (一) 台北 → 烏魯木齊</w:t>
      </w:r>
    </w:p>
    <w:p>
      <w:r>
        <w:rPr>
          <w:rFonts w:ascii="微軟正黑體" w:hAnsi="微軟正黑體"/>
          <w:b w:val="0"/>
          <w:i/>
          <w:color w:val="64748B"/>
          <w:sz w:val="20"/>
          <w:rFonts w:ascii="微軟正黑體" w:hAnsi="微軟正黑體" w:eastAsia="微軟正黑體"/>
        </w:rPr>
        <w:t>✈️ 無自駕 ｜ 住宿：烏魯木齊（推薦：錦江國際酒店 或 亞朵酒店）</w:t>
      </w:r>
    </w:p>
    <w:p>
      <w:pPr>
        <w:pStyle w:val="ListBullet"/>
      </w:pPr>
      <w:r>
        <w:rPr>
          <w:rFonts w:ascii="微軟正黑體" w:hAnsi="微軟正黑體"/>
          <w:b w:val="0"/>
          <w:i w:val="0"/>
          <w:color w:val="1E293B"/>
          <w:sz w:val="20"/>
          <w:rFonts w:ascii="微軟正黑體" w:hAnsi="微軟正黑體" w:eastAsia="微軟正黑體"/>
        </w:rPr>
        <w:t>【15:30】台北桃園機場起飛，前往烏魯木齊（轉機一次，航程約 9 小時 55 分鐘）。</w:t>
      </w:r>
    </w:p>
    <w:p>
      <w:pPr>
        <w:pStyle w:val="ListBullet"/>
      </w:pPr>
      <w:r>
        <w:rPr>
          <w:rFonts w:ascii="微軟正黑體" w:hAnsi="微軟正黑體"/>
          <w:b w:val="0"/>
          <w:i w:val="0"/>
          <w:color w:val="1E293B"/>
          <w:sz w:val="20"/>
          <w:rFonts w:ascii="微軟正黑體" w:hAnsi="微軟正黑體" w:eastAsia="微軟正黑體"/>
        </w:rPr>
        <w:t>【01:25+1】（9/16 凌晨）航班抵達烏魯木齊地窩堡機場，辦理出關手續。</w:t>
      </w:r>
    </w:p>
    <w:p>
      <w:pPr>
        <w:pStyle w:val="ListBullet"/>
      </w:pPr>
      <w:r>
        <w:rPr>
          <w:rFonts w:ascii="微軟正黑體" w:hAnsi="微軟正黑體"/>
          <w:b w:val="0"/>
          <w:i w:val="0"/>
          <w:color w:val="1E293B"/>
          <w:sz w:val="20"/>
          <w:rFonts w:ascii="微軟正黑體" w:hAnsi="微軟正黑體" w:eastAsia="微軟正黑體"/>
        </w:rPr>
        <w:t>【02:15】搭出租車至市區酒店辦理入住（車程約 30 分鐘）。</w:t>
      </w:r>
    </w:p>
    <w:p>
      <w:pPr>
        <w:pStyle w:val="ListBullet"/>
      </w:pPr>
      <w:r>
        <w:rPr>
          <w:rFonts w:ascii="微軟正黑體" w:hAnsi="微軟正黑體"/>
          <w:b w:val="0"/>
          <w:i w:val="0"/>
          <w:color w:val="1E293B"/>
          <w:sz w:val="20"/>
          <w:rFonts w:ascii="微軟正黑體" w:hAnsi="微軟正黑體" w:eastAsia="微軟正黑體"/>
        </w:rPr>
        <w:t>【03:00】辦理好入住，上床睡覺休息，為明天的自駕補充體力。</w:t>
      </w:r>
    </w:p>
    <w:p>
      <w:r>
        <w:rPr>
          <w:rFonts w:ascii="微軟正黑體" w:hAnsi="微軟正黑體"/>
          <w:b/>
          <w:i w:val="0"/>
          <w:color w:val="0E7490"/>
          <w:sz w:val="24"/>
          <w:rFonts w:ascii="微軟正黑體" w:hAnsi="微軟正黑體" w:eastAsia="微軟正黑體"/>
        </w:rPr>
        <w:t>★ D2 9/16 (二) 烏魯木齊取車 → S21沙漠公路 → 烏倫古湖 → 阿勒泰</w:t>
      </w:r>
    </w:p>
    <w:p>
      <w:r>
        <w:rPr>
          <w:rFonts w:ascii="微軟正黑體" w:hAnsi="微軟正黑體"/>
          <w:b w:val="0"/>
          <w:i/>
          <w:color w:val="64748B"/>
          <w:sz w:val="20"/>
          <w:rFonts w:ascii="微軟正黑體" w:hAnsi="微軟正黑體" w:eastAsia="微軟正黑體"/>
        </w:rPr>
        <w:t>🚗 自駕約 600km ｜ 約 6-7 小時 ｜ 住宿：阿勒泰（推薦：一念山澗度假別墅 或 嶼歇民宿）</w:t>
      </w:r>
    </w:p>
    <w:p>
      <w:pPr>
        <w:pStyle w:val="ListBullet"/>
      </w:pPr>
      <w:r>
        <w:rPr>
          <w:rFonts w:ascii="微軟正黑體" w:hAnsi="微軟正黑體"/>
          <w:b w:val="0"/>
          <w:i w:val="0"/>
          <w:color w:val="1E293B"/>
          <w:sz w:val="20"/>
          <w:rFonts w:ascii="微軟正黑體" w:hAnsi="微軟正黑體" w:eastAsia="微軟正黑體"/>
        </w:rPr>
        <w:t>【10:30】建議出發時間：晨起睡到自然醒，退房前往租車店取車（預留充足時間驗車與熟悉車況）。</w:t>
      </w:r>
    </w:p>
    <w:p>
      <w:pPr>
        <w:pStyle w:val="ListBullet"/>
      </w:pPr>
      <w:r>
        <w:rPr>
          <w:rFonts w:ascii="微軟正黑體" w:hAnsi="微軟正黑體"/>
          <w:b w:val="0"/>
          <w:i w:val="0"/>
          <w:color w:val="1E293B"/>
          <w:sz w:val="20"/>
          <w:rFonts w:ascii="微軟正黑體" w:hAnsi="微軟正黑體" w:eastAsia="微軟正黑體"/>
        </w:rPr>
        <w:t>【11:30-12:00】前往超市大批量採購自駕物資（水、牛肉乾、零食、提神飲料）。</w:t>
      </w:r>
    </w:p>
    <w:p>
      <w:pPr>
        <w:pStyle w:val="ListBullet"/>
      </w:pPr>
      <w:r>
        <w:rPr>
          <w:rFonts w:ascii="微軟正黑體" w:hAnsi="微軟正黑體"/>
          <w:b w:val="0"/>
          <w:i w:val="0"/>
          <w:color w:val="1E293B"/>
          <w:sz w:val="20"/>
          <w:rFonts w:ascii="微軟正黑體" w:hAnsi="微軟正黑體" w:eastAsia="微軟正黑體"/>
        </w:rPr>
        <w:t>【12:00】正式出發上 S21 阿烏沙漠公路（沙漠中限速嚴格，請務必開啟高德地圖防區間測速）。</w:t>
      </w:r>
    </w:p>
    <w:p>
      <w:pPr>
        <w:pStyle w:val="ListBullet"/>
      </w:pPr>
      <w:r>
        <w:rPr>
          <w:rFonts w:ascii="微軟正黑體" w:hAnsi="微軟正黑體"/>
          <w:b w:val="0"/>
          <w:i w:val="0"/>
          <w:color w:val="1E293B"/>
          <w:sz w:val="20"/>
          <w:rFonts w:ascii="微軟正黑體" w:hAnsi="微軟正黑體" w:eastAsia="微軟正黑體"/>
        </w:rPr>
        <w:t>【15:30】預計抵達：烏倫古湖景區（黃金海岸）。</w:t>
      </w:r>
    </w:p>
    <w:p>
      <w:pPr>
        <w:pStyle w:val="ListBullet"/>
      </w:pPr>
      <w:r>
        <w:rPr>
          <w:rFonts w:ascii="微軟正黑體" w:hAnsi="微軟正黑體"/>
          <w:b w:val="0"/>
          <w:i w:val="0"/>
          <w:color w:val="1E293B"/>
          <w:sz w:val="20"/>
          <w:rFonts w:ascii="微軟正黑體" w:hAnsi="微軟正黑體" w:eastAsia="微軟正黑體"/>
        </w:rPr>
        <w:t>【15:30-16:30】【停留時間：1 小時】享用特色湖鮮午餐（烤五道黑魚），並在湖畔沙灘散步拍照。</w:t>
      </w:r>
    </w:p>
    <w:p>
      <w:pPr>
        <w:pStyle w:val="ListBullet"/>
      </w:pPr>
      <w:r>
        <w:rPr>
          <w:rFonts w:ascii="微軟正黑體" w:hAnsi="微軟正黑體"/>
          <w:b w:val="0"/>
          <w:i w:val="0"/>
          <w:color w:val="1E293B"/>
          <w:sz w:val="20"/>
          <w:rFonts w:ascii="微軟正黑體" w:hAnsi="微軟正黑體" w:eastAsia="微軟正黑體"/>
        </w:rPr>
        <w:t>🚗 【行車路段】16:30出發前往阿勒泰市區（距離 110km，高速與國道，車程約 1.5 小時）。</w:t>
      </w:r>
    </w:p>
    <w:p>
      <w:pPr>
        <w:pStyle w:val="ListBullet"/>
      </w:pPr>
      <w:r>
        <w:rPr>
          <w:rFonts w:ascii="微軟正黑體" w:hAnsi="微軟正黑體"/>
          <w:b w:val="0"/>
          <w:i w:val="0"/>
          <w:color w:val="1E293B"/>
          <w:sz w:val="20"/>
          <w:rFonts w:ascii="微軟正黑體" w:hAnsi="微軟正黑體" w:eastAsia="微軟正黑體"/>
        </w:rPr>
        <w:t>【18:00】預計抵達：阿勒泰市區酒店辦理入住。</w:t>
      </w:r>
    </w:p>
    <w:p>
      <w:pPr>
        <w:pStyle w:val="ListBullet"/>
      </w:pPr>
      <w:r>
        <w:rPr>
          <w:rFonts w:ascii="微軟正黑體" w:hAnsi="微軟正黑體"/>
          <w:b w:val="0"/>
          <w:i w:val="0"/>
          <w:color w:val="1E293B"/>
          <w:sz w:val="20"/>
          <w:rFonts w:ascii="微軟正黑體" w:hAnsi="微軟正黑體" w:eastAsia="微軟正黑體"/>
        </w:rPr>
        <w:t>【19:30】晚餐享用新疆烤羊肉，夜間沿克蘭河散步，早點休息。</w:t>
      </w:r>
    </w:p>
    <w:p>
      <w:r>
        <w:rPr>
          <w:rFonts w:ascii="微軟正黑體" w:hAnsi="微軟正黑體"/>
          <w:b/>
          <w:i w:val="0"/>
          <w:color w:val="0E7490"/>
          <w:sz w:val="24"/>
          <w:rFonts w:ascii="微軟正黑體" w:hAnsi="微軟正黑體" w:eastAsia="微軟正黑體"/>
        </w:rPr>
        <w:t>★ D3 9/17 (三) 阿勒泰 → 阿禾公路 → 禾木村</w:t>
      </w:r>
    </w:p>
    <w:p>
      <w:r>
        <w:rPr>
          <w:rFonts w:ascii="微軟正黑體" w:hAnsi="微軟正黑體"/>
          <w:b w:val="0"/>
          <w:i/>
          <w:color w:val="64748B"/>
          <w:sz w:val="20"/>
          <w:rFonts w:ascii="微軟正黑體" w:hAnsi="微軟正黑體" w:eastAsia="微軟正黑體"/>
        </w:rPr>
        <w:t>🚗 自駕約 190km ｜ 約 4-4.5 小時 ｜ 住宿：禾木村（推薦：禾木山莊 或 屾丘民宿）</w:t>
      </w:r>
    </w:p>
    <w:p>
      <w:pPr>
        <w:pStyle w:val="ListBullet"/>
      </w:pPr>
      <w:r>
        <w:rPr>
          <w:rFonts w:ascii="微軟正黑體" w:hAnsi="微軟正黑體"/>
          <w:b w:val="0"/>
          <w:i w:val="0"/>
          <w:color w:val="1E293B"/>
          <w:sz w:val="20"/>
          <w:rFonts w:ascii="微軟正黑體" w:hAnsi="微軟正黑體" w:eastAsia="微軟正黑體"/>
        </w:rPr>
        <w:t>【09:00】建議出發時間：阿勒泰出發，開往「阿禾公路」入口。</w:t>
        <w:br/>
        <w:t xml:space="preserve">   - *特別注意*：阿禾公路每日 09:30 開放 7 座及以下車輛通行。山區無加油站，**出發前務必將油箱加滿**！</w:t>
      </w:r>
    </w:p>
    <w:p>
      <w:pPr>
        <w:pStyle w:val="ListBullet"/>
      </w:pPr>
      <w:r>
        <w:rPr>
          <w:rFonts w:ascii="微軟正黑體" w:hAnsi="微軟正黑體"/>
          <w:b w:val="0"/>
          <w:i w:val="0"/>
          <w:color w:val="1E293B"/>
          <w:sz w:val="20"/>
          <w:rFonts w:ascii="微軟正黑體" w:hAnsi="微軟正黑體" w:eastAsia="微軟正黑體"/>
        </w:rPr>
        <w:t>【09:30-13:30】【景觀公路自駕】行經阿禾公路，沿途在白樺林、山間溪谷、草原觀景台隨停隨拍。</w:t>
      </w:r>
    </w:p>
    <w:p>
      <w:pPr>
        <w:pStyle w:val="ListBullet"/>
      </w:pPr>
      <w:r>
        <w:rPr>
          <w:rFonts w:ascii="微軟正黑體" w:hAnsi="微軟正黑體"/>
          <w:b w:val="0"/>
          <w:i w:val="0"/>
          <w:color w:val="1E293B"/>
          <w:sz w:val="20"/>
          <w:rFonts w:ascii="微軟正黑體" w:hAnsi="微軟正黑體" w:eastAsia="微軟正黑體"/>
        </w:rPr>
        <w:t>【13:30】預計抵達：禾木景區門票站大門。車停門口停車場，攜帶簡便過夜行李，排隊搭景區區間車進村。</w:t>
      </w:r>
    </w:p>
    <w:p>
      <w:pPr>
        <w:pStyle w:val="ListBullet"/>
      </w:pPr>
      <w:r>
        <w:rPr>
          <w:rFonts w:ascii="微軟正黑體" w:hAnsi="微軟正黑體"/>
          <w:b w:val="0"/>
          <w:i w:val="0"/>
          <w:color w:val="1E293B"/>
          <w:sz w:val="20"/>
          <w:rFonts w:ascii="微軟正黑體" w:hAnsi="微軟正黑體" w:eastAsia="微軟正黑體"/>
        </w:rPr>
        <w:t>【14:30】預計抵達：禾木村內原木客棧入住辦理。</w:t>
      </w:r>
    </w:p>
    <w:p>
      <w:pPr>
        <w:pStyle w:val="ListBullet"/>
      </w:pPr>
      <w:r>
        <w:rPr>
          <w:rFonts w:ascii="微軟正黑體" w:hAnsi="微軟正黑體"/>
          <w:b w:val="0"/>
          <w:i w:val="0"/>
          <w:color w:val="1E293B"/>
          <w:sz w:val="20"/>
          <w:rFonts w:ascii="微軟正黑體" w:hAnsi="微軟正黑體" w:eastAsia="微軟正黑體"/>
        </w:rPr>
        <w:t>【15:00-19:00】【停留時間：4 小時】村內白樺林與禾木河畔漫步，欣賞金秋童話木屋風光。</w:t>
      </w:r>
    </w:p>
    <w:p>
      <w:pPr>
        <w:pStyle w:val="ListBullet"/>
      </w:pPr>
      <w:r>
        <w:rPr>
          <w:rFonts w:ascii="微軟正黑體" w:hAnsi="微軟正黑體"/>
          <w:b w:val="0"/>
          <w:i w:val="0"/>
          <w:color w:val="1E293B"/>
          <w:sz w:val="20"/>
          <w:rFonts w:ascii="微軟正黑體" w:hAnsi="微軟正黑體" w:eastAsia="微軟正黑體"/>
        </w:rPr>
        <w:t>【19:30】享用土火鍋晚餐，早點休息。</w:t>
      </w:r>
    </w:p>
    <w:p>
      <w:r>
        <w:rPr>
          <w:rFonts w:ascii="微軟正黑體" w:hAnsi="微軟正黑體"/>
          <w:b/>
          <w:i w:val="0"/>
          <w:color w:val="0E7490"/>
          <w:sz w:val="24"/>
          <w:rFonts w:ascii="微軟正黑體" w:hAnsi="微軟正黑體" w:eastAsia="微軟正黑體"/>
        </w:rPr>
        <w:t>★ D4 9/18 (四) 禾木晨霧 → 喀納斯景區（觀魚台+三灣） → 賈登峪</w:t>
      </w:r>
    </w:p>
    <w:p>
      <w:r>
        <w:rPr>
          <w:rFonts w:ascii="微軟正黑體" w:hAnsi="微軟正黑體"/>
          <w:b w:val="0"/>
          <w:i/>
          <w:color w:val="64748B"/>
          <w:sz w:val="20"/>
          <w:rFonts w:ascii="微軟正黑體" w:hAnsi="微軟正黑體" w:eastAsia="微軟正黑體"/>
        </w:rPr>
        <w:t>🚌 區間車 + 🚗 ~50km ｜ 住宿：賈登峪（推薦：鴻福生態度假山莊 或 林海山莊）</w:t>
      </w:r>
    </w:p>
    <w:p>
      <w:pPr>
        <w:pStyle w:val="ListBullet"/>
      </w:pPr>
      <w:r>
        <w:rPr>
          <w:rFonts w:ascii="微軟正黑體" w:hAnsi="微軟正黑體"/>
          <w:b w:val="0"/>
          <w:i w:val="0"/>
          <w:color w:val="1E293B"/>
          <w:sz w:val="20"/>
          <w:rFonts w:ascii="微軟正黑體" w:hAnsi="微軟正黑體" w:eastAsia="微軟正黑體"/>
        </w:rPr>
        <w:t>【05:30】建議出發時間：清晨起床，步行或搭村內公交前往哈登觀景台。</w:t>
      </w:r>
    </w:p>
    <w:p>
      <w:pPr>
        <w:pStyle w:val="ListBullet"/>
      </w:pPr>
      <w:r>
        <w:rPr>
          <w:rFonts w:ascii="微軟正黑體" w:hAnsi="微軟正黑體"/>
          <w:b w:val="0"/>
          <w:i w:val="0"/>
          <w:color w:val="1E293B"/>
          <w:sz w:val="20"/>
          <w:rFonts w:ascii="微軟正黑體" w:hAnsi="微軟正黑體" w:eastAsia="微軟正黑體"/>
        </w:rPr>
        <w:t>【06:00-08:00】【停留時間：2 小時】靜候經典的「禾木晨霧與日出」（防寒接近0度）。</w:t>
      </w:r>
    </w:p>
    <w:p>
      <w:pPr>
        <w:pStyle w:val="ListBullet"/>
      </w:pPr>
      <w:r>
        <w:rPr>
          <w:rFonts w:ascii="微軟正黑體" w:hAnsi="微軟正黑體"/>
          <w:b w:val="0"/>
          <w:i w:val="0"/>
          <w:color w:val="1E293B"/>
          <w:sz w:val="20"/>
          <w:rFonts w:ascii="微軟正黑體" w:hAnsi="微軟正黑體" w:eastAsia="微軟正黑體"/>
        </w:rPr>
        <w:t>【08:30-09:30】回到客棧享用早餐，收拾行李並辦理退房，搭區間車返回禾木景區大門取車。</w:t>
      </w:r>
    </w:p>
    <w:p>
      <w:pPr>
        <w:pStyle w:val="ListBullet"/>
      </w:pPr>
      <w:r>
        <w:rPr>
          <w:rFonts w:ascii="微軟正黑體" w:hAnsi="微軟正黑體"/>
          <w:b w:val="0"/>
          <w:i w:val="0"/>
          <w:color w:val="1E293B"/>
          <w:sz w:val="20"/>
          <w:rFonts w:ascii="微軟正黑體" w:hAnsi="微軟正黑體" w:eastAsia="微軟正黑體"/>
        </w:rPr>
        <w:t>🚗 【行車路段】10:30開車自駕前往賈登峪（約 50km，多山路彎道，車程約 1.5 小時）。</w:t>
      </w:r>
    </w:p>
    <w:p>
      <w:pPr>
        <w:pStyle w:val="ListBullet"/>
      </w:pPr>
      <w:r>
        <w:rPr>
          <w:rFonts w:ascii="微軟正黑體" w:hAnsi="微軟正黑體"/>
          <w:b w:val="0"/>
          <w:i w:val="0"/>
          <w:color w:val="1E293B"/>
          <w:sz w:val="20"/>
          <w:rFonts w:ascii="微軟正黑體" w:hAnsi="微軟正黑體" w:eastAsia="微軟正黑體"/>
        </w:rPr>
        <w:t>【12:00】預計抵達：賈登峪停車場。換乘大門區間車進入喀納斯（車程約 50 分鐘）。</w:t>
      </w:r>
    </w:p>
    <w:p>
      <w:pPr>
        <w:pStyle w:val="ListBullet"/>
      </w:pPr>
      <w:r>
        <w:rPr>
          <w:rFonts w:ascii="微軟正黑體" w:hAnsi="微軟正黑體"/>
          <w:b w:val="0"/>
          <w:i w:val="0"/>
          <w:color w:val="1E293B"/>
          <w:sz w:val="20"/>
          <w:rFonts w:ascii="微軟正黑體" w:hAnsi="微軟正黑體" w:eastAsia="微軟正黑體"/>
        </w:rPr>
        <w:t>【13:00】預計抵達：喀納斯換乘中心。於中心享用自備乾糧，隨後換乘「觀魚台專線區間車」上山（車程 30 分鐘）。</w:t>
      </w:r>
    </w:p>
    <w:p>
      <w:pPr>
        <w:pStyle w:val="ListBullet"/>
      </w:pPr>
      <w:r>
        <w:rPr>
          <w:rFonts w:ascii="微軟正黑體" w:hAnsi="微軟正黑體"/>
          <w:b w:val="0"/>
          <w:i w:val="0"/>
          <w:color w:val="1E293B"/>
          <w:sz w:val="20"/>
          <w:rFonts w:ascii="微軟正黑體" w:hAnsi="微軟正黑體" w:eastAsia="微軟正黑體"/>
        </w:rPr>
        <w:t>【13:30-15:30】【停留時間：2 小時】攀登 1068 級台階登頂觀魚台，鳥瞰寶藍色湖景。</w:t>
      </w:r>
    </w:p>
    <w:p>
      <w:pPr>
        <w:pStyle w:val="ListBullet"/>
      </w:pPr>
      <w:r>
        <w:rPr>
          <w:rFonts w:ascii="微軟正黑體" w:hAnsi="微軟正黑體"/>
          <w:b w:val="0"/>
          <w:i w:val="0"/>
          <w:color w:val="1E293B"/>
          <w:sz w:val="20"/>
          <w:rFonts w:ascii="微軟正黑體" w:hAnsi="微軟正黑體" w:eastAsia="微軟正黑體"/>
        </w:rPr>
        <w:t>【15:30-18:00】【停留時間：2.5 小時】搭專線車下山至換乘中心，隨後乘坐往出門方向的區間車，**順路遊覽神仙灣、月亮灣、臥龍灣**（下車拍完照後直接搭下一班車走，省時省力）。</w:t>
      </w:r>
    </w:p>
    <w:p>
      <w:pPr>
        <w:pStyle w:val="ListBullet"/>
      </w:pPr>
      <w:r>
        <w:rPr>
          <w:rFonts w:ascii="微軟正黑體" w:hAnsi="微軟正黑體"/>
          <w:b w:val="0"/>
          <w:i w:val="0"/>
          <w:color w:val="1E293B"/>
          <w:sz w:val="20"/>
          <w:rFonts w:ascii="微軟正黑體" w:hAnsi="微軟正黑體" w:eastAsia="微軟正黑體"/>
        </w:rPr>
        <w:t>【18:30】搭區間車出喀納斯大門，返回賈登峪大門，辦理酒店入住。</w:t>
      </w:r>
    </w:p>
    <w:p>
      <w:r>
        <w:rPr>
          <w:rFonts w:ascii="微軟正黑體" w:hAnsi="微軟正黑體"/>
          <w:b/>
          <w:i w:val="0"/>
          <w:color w:val="0E7490"/>
          <w:sz w:val="24"/>
          <w:rFonts w:ascii="微軟正黑體" w:hAnsi="微軟正黑體" w:eastAsia="微軟正黑體"/>
        </w:rPr>
        <w:t>★ D5 9/19 (五) 賈登峪 → 烏爾禾魔鬼城 → 克拉瑪依</w:t>
      </w:r>
    </w:p>
    <w:p>
      <w:r>
        <w:rPr>
          <w:rFonts w:ascii="微軟正黑體" w:hAnsi="微軟正黑體"/>
          <w:b w:val="0"/>
          <w:i/>
          <w:color w:val="64748B"/>
          <w:sz w:val="20"/>
          <w:rFonts w:ascii="微軟正黑體" w:hAnsi="微軟正黑體" w:eastAsia="微軟正黑體"/>
        </w:rPr>
        <w:t>🚗 自駕約 470km ｜ 約 6-7 小時 ｜ 住宿：克拉瑪依（推薦：希爾頓逸林酒店 或 萬楓酒店）</w:t>
      </w:r>
    </w:p>
    <w:p>
      <w:pPr>
        <w:pStyle w:val="ListBullet"/>
      </w:pPr>
      <w:r>
        <w:rPr>
          <w:rFonts w:ascii="微軟正黑體" w:hAnsi="微軟正黑體"/>
          <w:b w:val="0"/>
          <w:i w:val="0"/>
          <w:color w:val="1E293B"/>
          <w:sz w:val="20"/>
          <w:rFonts w:ascii="微軟正黑體" w:hAnsi="微軟正黑體" w:eastAsia="微軟正黑體"/>
        </w:rPr>
        <w:t>【08:30】建議出發時間：賈登峪出發，沿國道 G217 翻山南下。</w:t>
      </w:r>
    </w:p>
    <w:p>
      <w:pPr>
        <w:pStyle w:val="ListBullet"/>
      </w:pPr>
      <w:r>
        <w:rPr>
          <w:rFonts w:ascii="微軟正黑體" w:hAnsi="微軟正黑體"/>
          <w:b w:val="0"/>
          <w:i w:val="0"/>
          <w:color w:val="1E293B"/>
          <w:sz w:val="20"/>
          <w:rFonts w:ascii="微軟正黑體" w:hAnsi="微軟正黑體" w:eastAsia="微軟正黑體"/>
        </w:rPr>
        <w:t>【12:00-13:00】中途在布爾津縣或和什托洛蓋鎮享用午餐並加滿油。</w:t>
      </w:r>
    </w:p>
    <w:p>
      <w:pPr>
        <w:pStyle w:val="ListBullet"/>
      </w:pPr>
      <w:r>
        <w:rPr>
          <w:rFonts w:ascii="微軟正黑體" w:hAnsi="微軟正黑體"/>
          <w:b w:val="0"/>
          <w:i w:val="0"/>
          <w:color w:val="1E293B"/>
          <w:sz w:val="20"/>
          <w:rFonts w:ascii="微軟正黑體" w:hAnsi="微軟正黑體" w:eastAsia="微軟正黑體"/>
        </w:rPr>
        <w:t>【14:30】預計抵達：烏爾禾世界魔鬼城景區。</w:t>
      </w:r>
    </w:p>
    <w:p>
      <w:pPr>
        <w:pStyle w:val="ListBullet"/>
      </w:pPr>
      <w:r>
        <w:rPr>
          <w:rFonts w:ascii="微軟正黑體" w:hAnsi="微軟正黑體"/>
          <w:b w:val="0"/>
          <w:i w:val="0"/>
          <w:color w:val="1E293B"/>
          <w:sz w:val="20"/>
          <w:rFonts w:ascii="微軟正黑體" w:hAnsi="微軟正黑體" w:eastAsia="微軟正黑體"/>
        </w:rPr>
        <w:t>【14:30-17:30】【停留時間：3 小時】乘坐小火車進入雅丹地貌核心區。黃昏光線斜照，魔鬼城剪影極具張力。</w:t>
      </w:r>
    </w:p>
    <w:p>
      <w:pPr>
        <w:pStyle w:val="ListBullet"/>
      </w:pPr>
      <w:r>
        <w:rPr>
          <w:rFonts w:ascii="微軟正黑體" w:hAnsi="微軟正黑體"/>
          <w:b w:val="0"/>
          <w:i w:val="0"/>
          <w:color w:val="1E293B"/>
          <w:sz w:val="20"/>
          <w:rFonts w:ascii="微軟正黑體" w:hAnsi="微軟正黑體" w:eastAsia="微軟正黑體"/>
        </w:rPr>
        <w:t>🚗 【行車路段】17:30出發前往克拉瑪依市區（距離 100km，高品質一級公路，車程 1 小時）。</w:t>
      </w:r>
    </w:p>
    <w:p>
      <w:pPr>
        <w:pStyle w:val="ListBullet"/>
      </w:pPr>
      <w:r>
        <w:rPr>
          <w:rFonts w:ascii="微軟正黑體" w:hAnsi="微軟正黑體"/>
          <w:b w:val="0"/>
          <w:i w:val="0"/>
          <w:color w:val="1E293B"/>
          <w:sz w:val="20"/>
          <w:rFonts w:ascii="微軟正黑體" w:hAnsi="微軟正黑體" w:eastAsia="微軟正黑體"/>
        </w:rPr>
        <w:t>【18:30】預計抵達：克拉瑪依市區酒店入住，晚餐享用新疆抓飯。</w:t>
      </w:r>
    </w:p>
    <w:p>
      <w:r>
        <w:rPr>
          <w:rFonts w:ascii="微軟正黑體" w:hAnsi="微軟正黑體"/>
          <w:b/>
          <w:i w:val="0"/>
          <w:color w:val="0E7490"/>
          <w:sz w:val="24"/>
          <w:rFonts w:ascii="微軟正黑體" w:hAnsi="微軟正黑體" w:eastAsia="微軟正黑體"/>
        </w:rPr>
        <w:t>★ D6 9/20 (六) 克拉瑪依 → 賽里木湖</w:t>
      </w:r>
    </w:p>
    <w:p>
      <w:r>
        <w:rPr>
          <w:rFonts w:ascii="微軟正黑體" w:hAnsi="微軟正黑體"/>
          <w:b w:val="0"/>
          <w:i/>
          <w:color w:val="64748B"/>
          <w:sz w:val="20"/>
          <w:rFonts w:ascii="微軟正黑體" w:hAnsi="微軟正黑體" w:eastAsia="微軟正黑體"/>
        </w:rPr>
        <w:t>🚗 自駕約 360km ｜ 約 4.5-5 小時 ｜ 住宿：賽里木湖（推薦：瑞景度假營地 或 賽湖印象公寓）</w:t>
      </w:r>
    </w:p>
    <w:p>
      <w:pPr>
        <w:pStyle w:val="ListBullet"/>
      </w:pPr>
      <w:r>
        <w:rPr>
          <w:rFonts w:ascii="微軟正黑體" w:hAnsi="微軟正黑體"/>
          <w:b w:val="0"/>
          <w:i w:val="0"/>
          <w:color w:val="1E293B"/>
          <w:sz w:val="20"/>
          <w:rFonts w:ascii="微軟正黑體" w:hAnsi="微軟正黑體" w:eastAsia="微軟正黑體"/>
        </w:rPr>
        <w:t>【08:30】建議出發時間：克拉瑪依出發，沿高速向西南行駛。</w:t>
      </w:r>
    </w:p>
    <w:p>
      <w:pPr>
        <w:pStyle w:val="ListBullet"/>
      </w:pPr>
      <w:r>
        <w:rPr>
          <w:rFonts w:ascii="微軟正黑體" w:hAnsi="微軟正黑體"/>
          <w:b w:val="0"/>
          <w:i w:val="0"/>
          <w:color w:val="1E293B"/>
          <w:sz w:val="20"/>
          <w:rFonts w:ascii="微軟正黑體" w:hAnsi="微軟正黑體" w:eastAsia="微軟正黑體"/>
        </w:rPr>
        <w:t>【12:00-12:45】於精河服務區加滿油並享用簡便午餐。</w:t>
      </w:r>
    </w:p>
    <w:p>
      <w:pPr>
        <w:pStyle w:val="ListBullet"/>
      </w:pPr>
      <w:r>
        <w:rPr>
          <w:rFonts w:ascii="微軟正黑體" w:hAnsi="微軟正黑體"/>
          <w:b w:val="0"/>
          <w:i w:val="0"/>
          <w:color w:val="1E293B"/>
          <w:sz w:val="20"/>
          <w:rFonts w:ascii="微軟正黑體" w:hAnsi="微軟正黑體" w:eastAsia="微軟正黑體"/>
        </w:rPr>
        <w:t>【13:30】預計抵達：賽里木湖景區東門。辦理車輛自駕環湖手續進入。</w:t>
      </w:r>
    </w:p>
    <w:p>
      <w:pPr>
        <w:pStyle w:val="ListBullet"/>
      </w:pPr>
      <w:r>
        <w:rPr>
          <w:rFonts w:ascii="微軟正黑體" w:hAnsi="微軟正黑體"/>
          <w:b w:val="0"/>
          <w:i w:val="0"/>
          <w:color w:val="1E293B"/>
          <w:sz w:val="20"/>
          <w:rFonts w:ascii="微軟正黑體" w:hAnsi="微軟正黑體" w:eastAsia="微軟正黑體"/>
        </w:rPr>
        <w:t>【14:00-18:00】【停留時間：4 小時】自駕環賽湖（約90km）。停靠克勒涌珠看天鵝，松樹頭看果子溝大橋。</w:t>
      </w:r>
    </w:p>
    <w:p>
      <w:pPr>
        <w:pStyle w:val="ListBullet"/>
      </w:pPr>
      <w:r>
        <w:rPr>
          <w:rFonts w:ascii="微軟正黑體" w:hAnsi="微軟正黑體"/>
          <w:b w:val="0"/>
          <w:i w:val="0"/>
          <w:color w:val="1E293B"/>
          <w:sz w:val="20"/>
          <w:rFonts w:ascii="微軟正黑體" w:hAnsi="微軟正黑體" w:eastAsia="微軟正黑體"/>
        </w:rPr>
        <w:t>【18:30】抵達賽湖畔營地或公寓入住辦理。</w:t>
      </w:r>
    </w:p>
    <w:p>
      <w:pPr>
        <w:pStyle w:val="ListBullet"/>
      </w:pPr>
      <w:r>
        <w:rPr>
          <w:rFonts w:ascii="微軟正黑體" w:hAnsi="微軟正黑體"/>
          <w:b w:val="0"/>
          <w:i w:val="0"/>
          <w:color w:val="1E293B"/>
          <w:sz w:val="20"/>
          <w:rFonts w:ascii="微軟正黑體" w:hAnsi="微軟正黑體" w:eastAsia="微軟正黑體"/>
        </w:rPr>
        <w:t>【19:30-20:30】在湖邊靜候日落，夜間 22:00 後觀賞並拍攝銀河星空。</w:t>
      </w:r>
    </w:p>
    <w:p>
      <w:r>
        <w:rPr>
          <w:rFonts w:ascii="微軟正黑體" w:hAnsi="微軟正黑體"/>
          <w:b/>
          <w:i w:val="0"/>
          <w:color w:val="0E7490"/>
          <w:sz w:val="24"/>
          <w:rFonts w:ascii="微軟正黑體" w:hAnsi="微軟正黑體" w:eastAsia="微軟正黑體"/>
        </w:rPr>
        <w:t>★ D7 9/21 (日) 賽里木湖日出 → 果子溝大橋 → 伊寧市</w:t>
      </w:r>
    </w:p>
    <w:p>
      <w:r>
        <w:rPr>
          <w:rFonts w:ascii="微軟正黑體" w:hAnsi="微軟正黑體"/>
          <w:b w:val="0"/>
          <w:i/>
          <w:color w:val="64748B"/>
          <w:sz w:val="20"/>
          <w:rFonts w:ascii="微軟正黑體" w:hAnsi="微軟正黑體" w:eastAsia="微軟正黑體"/>
        </w:rPr>
        <w:t>🚗 自駕約 170km ｜ 約 2.5-3 小時 ｜ 住宿：伊寧（推薦：希爾頓歡朋酒店 或 六星街卡那伊古麗民宿）</w:t>
      </w:r>
    </w:p>
    <w:p>
      <w:pPr>
        <w:pStyle w:val="ListBullet"/>
      </w:pPr>
      <w:r>
        <w:rPr>
          <w:rFonts w:ascii="微軟正黑體" w:hAnsi="微軟正黑體"/>
          <w:b w:val="0"/>
          <w:i w:val="0"/>
          <w:color w:val="1E293B"/>
          <w:sz w:val="20"/>
          <w:rFonts w:ascii="微軟正黑體" w:hAnsi="微軟正黑體" w:eastAsia="微軟正黑體"/>
        </w:rPr>
        <w:t>【07:30-08:30】【停留時間：1 小時】在賽里木湖畔欣賞日出晨曦。</w:t>
      </w:r>
    </w:p>
    <w:p>
      <w:pPr>
        <w:pStyle w:val="ListBullet"/>
      </w:pPr>
      <w:r>
        <w:rPr>
          <w:rFonts w:ascii="微軟正黑體" w:hAnsi="微軟正黑體"/>
          <w:b w:val="0"/>
          <w:i w:val="0"/>
          <w:color w:val="1E293B"/>
          <w:sz w:val="20"/>
          <w:rFonts w:ascii="微軟正黑體" w:hAnsi="微軟正黑體" w:eastAsia="微軟正黑體"/>
        </w:rPr>
        <w:t>【09:00】建議出發時間：賽湖出發，自駕開車通過果子溝大橋。</w:t>
      </w:r>
    </w:p>
    <w:p>
      <w:pPr>
        <w:pStyle w:val="ListBullet"/>
      </w:pPr>
      <w:r>
        <w:rPr>
          <w:rFonts w:ascii="微軟正黑體" w:hAnsi="微軟正黑體"/>
          <w:b w:val="0"/>
          <w:i w:val="0"/>
          <w:color w:val="1E293B"/>
          <w:sz w:val="20"/>
          <w:rFonts w:ascii="微軟正黑體" w:hAnsi="微軟正黑體" w:eastAsia="微軟正黑體"/>
        </w:rPr>
        <w:t>【09:30-10:15】【停留時間：45 分鐘】在果子溝大橋側方觀景台停拍，記錄大橋全景與森林深谷。</w:t>
      </w:r>
    </w:p>
    <w:p>
      <w:pPr>
        <w:pStyle w:val="ListBullet"/>
      </w:pPr>
      <w:r>
        <w:rPr>
          <w:rFonts w:ascii="微軟正黑體" w:hAnsi="微軟正黑體"/>
          <w:b w:val="0"/>
          <w:i w:val="0"/>
          <w:color w:val="1E293B"/>
          <w:sz w:val="20"/>
          <w:rFonts w:ascii="微軟正黑體" w:hAnsi="微軟正黑體" w:eastAsia="微軟正黑體"/>
        </w:rPr>
        <w:t>🚗 【行車路段】10:30開往伊寧市區（距離約 100km，車程 1.5 小時）。</w:t>
      </w:r>
    </w:p>
    <w:p>
      <w:pPr>
        <w:pStyle w:val="ListBullet"/>
      </w:pPr>
      <w:r>
        <w:rPr>
          <w:rFonts w:ascii="微軟正黑體" w:hAnsi="微軟正黑體"/>
          <w:b w:val="0"/>
          <w:i w:val="0"/>
          <w:color w:val="1E293B"/>
          <w:sz w:val="20"/>
          <w:rFonts w:ascii="微軟正黑體" w:hAnsi="微軟正黑體" w:eastAsia="微軟正黑體"/>
        </w:rPr>
        <w:t>【12:00】預計抵達：伊寧市區，享用午餐。</w:t>
      </w:r>
    </w:p>
    <w:p>
      <w:pPr>
        <w:pStyle w:val="ListBullet"/>
      </w:pPr>
      <w:r>
        <w:rPr>
          <w:rFonts w:ascii="微軟正黑體" w:hAnsi="微軟正黑體"/>
          <w:b w:val="0"/>
          <w:i w:val="0"/>
          <w:color w:val="1E293B"/>
          <w:sz w:val="20"/>
          <w:rFonts w:ascii="微軟正黑體" w:hAnsi="微軟正黑體" w:eastAsia="微軟正黑體"/>
        </w:rPr>
        <w:t>【13:30-17:30】【停留時間：4 小時】遊覽「喀贊其民俗旅遊區」，體驗藍色浪漫的維吾爾族老街與手工冰淇淋。</w:t>
      </w:r>
    </w:p>
    <w:p>
      <w:pPr>
        <w:pStyle w:val="ListBullet"/>
      </w:pPr>
      <w:r>
        <w:rPr>
          <w:rFonts w:ascii="微軟正黑體" w:hAnsi="微軟正黑體"/>
          <w:b w:val="0"/>
          <w:i w:val="0"/>
          <w:color w:val="1E293B"/>
          <w:sz w:val="20"/>
          <w:rFonts w:ascii="微軟正黑體" w:hAnsi="微軟正黑體" w:eastAsia="微軟正黑體"/>
        </w:rPr>
        <w:t>【18:00】入住伊寧酒店休息。</w:t>
      </w:r>
    </w:p>
    <w:p>
      <w:r>
        <w:rPr>
          <w:rFonts w:ascii="微軟正黑體" w:hAnsi="微軟正黑體"/>
          <w:b/>
          <w:i w:val="0"/>
          <w:color w:val="0E7490"/>
          <w:sz w:val="24"/>
          <w:rFonts w:ascii="微軟正黑體" w:hAnsi="微軟正黑體" w:eastAsia="微軟正黑體"/>
        </w:rPr>
        <w:t>★ D8 9/22 (一) 伊寧 → 伊昭公路 → 昭蘇 → 夏塔古道 → 特克斯</w:t>
      </w:r>
    </w:p>
    <w:p>
      <w:r>
        <w:rPr>
          <w:rFonts w:ascii="微軟正黑體" w:hAnsi="微軟正黑體"/>
          <w:b w:val="0"/>
          <w:i/>
          <w:color w:val="64748B"/>
          <w:sz w:val="20"/>
          <w:rFonts w:ascii="微軟正黑體" w:hAnsi="微軟正黑體" w:eastAsia="微軟正黑體"/>
        </w:rPr>
        <w:t>🚗 自駕約 280km ｜ 約 5.5-6 小時 ｜ 住宿：特克斯（推薦：特克斯亨通大飯店 或 盛陽·花澗美宿）</w:t>
      </w:r>
    </w:p>
    <w:p>
      <w:pPr>
        <w:pStyle w:val="ListBullet"/>
      </w:pPr>
      <w:r>
        <w:rPr>
          <w:rFonts w:ascii="微軟正黑體" w:hAnsi="微軟正黑體"/>
          <w:b w:val="0"/>
          <w:i w:val="0"/>
          <w:color w:val="1E293B"/>
          <w:sz w:val="20"/>
          <w:rFonts w:ascii="微軟正黑體" w:hAnsi="微軟正黑體" w:eastAsia="微軟正黑體"/>
        </w:rPr>
        <w:t>【08:00】建議出發時間：伊寧出發，挑戰風景絕美的「伊昭公路（S237）」（如遇雨雪改走 G577）。</w:t>
      </w:r>
    </w:p>
    <w:p>
      <w:pPr>
        <w:pStyle w:val="ListBullet"/>
      </w:pPr>
      <w:r>
        <w:rPr>
          <w:rFonts w:ascii="微軟正黑體" w:hAnsi="微軟正黑體"/>
          <w:b w:val="0"/>
          <w:i w:val="0"/>
          <w:color w:val="1E293B"/>
          <w:sz w:val="20"/>
          <w:rFonts w:ascii="微軟正黑體" w:hAnsi="微軟正黑體" w:eastAsia="微軟正黑體"/>
        </w:rPr>
        <w:t>【09:30-10:15】【停留時間：45 分鐘】在白石峰景區停靠，欣賞雪山景色。</w:t>
      </w:r>
    </w:p>
    <w:p>
      <w:pPr>
        <w:pStyle w:val="ListBullet"/>
      </w:pPr>
      <w:r>
        <w:rPr>
          <w:rFonts w:ascii="微軟正黑體" w:hAnsi="微軟正黑體"/>
          <w:b w:val="0"/>
          <w:i w:val="0"/>
          <w:color w:val="1E293B"/>
          <w:sz w:val="20"/>
          <w:rFonts w:ascii="微軟正黑體" w:hAnsi="微軟正黑體" w:eastAsia="微軟正黑體"/>
        </w:rPr>
        <w:t>【11:30】預計抵達：昭蘇縣城。享用午餐後驅車往夏塔古道（距離 75km，車程約 1 小時）。</w:t>
      </w:r>
    </w:p>
    <w:p>
      <w:pPr>
        <w:pStyle w:val="ListBullet"/>
      </w:pPr>
      <w:r>
        <w:rPr>
          <w:rFonts w:ascii="微軟正黑體" w:hAnsi="微軟正黑體"/>
          <w:b w:val="0"/>
          <w:i w:val="0"/>
          <w:color w:val="1E293B"/>
          <w:sz w:val="20"/>
          <w:rFonts w:ascii="微軟正黑體" w:hAnsi="微軟正黑體" w:eastAsia="微軟正黑體"/>
        </w:rPr>
        <w:t>【13:30】預計抵達：夏塔旅遊區大門，乘區間車入谷。</w:t>
      </w:r>
    </w:p>
    <w:p>
      <w:pPr>
        <w:pStyle w:val="ListBullet"/>
      </w:pPr>
      <w:r>
        <w:rPr>
          <w:rFonts w:ascii="微軟正黑體" w:hAnsi="微軟正黑體"/>
          <w:b w:val="0"/>
          <w:i w:val="0"/>
          <w:color w:val="1E293B"/>
          <w:sz w:val="20"/>
          <w:rFonts w:ascii="微軟正黑體" w:hAnsi="微軟正黑體" w:eastAsia="微軟正黑體"/>
        </w:rPr>
        <w:t>【14:10-17:30】【停留時間：3.5 小時】夏塔峽谷遊玩：區間車到終點後，**徒步或騎馬至將軍橋**，遠眺木札爾特雪山與冰川。</w:t>
      </w:r>
    </w:p>
    <w:p>
      <w:pPr>
        <w:pStyle w:val="ListBullet"/>
      </w:pPr>
      <w:r>
        <w:rPr>
          <w:rFonts w:ascii="微軟正黑體" w:hAnsi="微軟正黑體"/>
          <w:b w:val="0"/>
          <w:i w:val="0"/>
          <w:color w:val="1E293B"/>
          <w:sz w:val="20"/>
          <w:rFonts w:ascii="微軟正黑體" w:hAnsi="微軟正黑體" w:eastAsia="微軟正黑體"/>
        </w:rPr>
        <w:t>🚗 【行車路段】17:30出發開往特克斯八卦城（距離 125km，國道，車程約 2.5 小時）。</w:t>
      </w:r>
    </w:p>
    <w:p>
      <w:pPr>
        <w:pStyle w:val="ListBullet"/>
      </w:pPr>
      <w:r>
        <w:rPr>
          <w:rFonts w:ascii="微軟正黑體" w:hAnsi="微軟正黑體"/>
          <w:b w:val="0"/>
          <w:i w:val="0"/>
          <w:color w:val="1E293B"/>
          <w:sz w:val="20"/>
          <w:rFonts w:ascii="微軟正黑體" w:hAnsi="微軟正黑體" w:eastAsia="微軟正黑體"/>
        </w:rPr>
        <w:t>【20:00】預計抵達：特克斯八卦城入住，晚上逛太極夜市。</w:t>
      </w:r>
    </w:p>
    <w:p>
      <w:r>
        <w:rPr>
          <w:rFonts w:ascii="微軟正黑體" w:hAnsi="微軟正黑體"/>
          <w:b/>
          <w:i w:val="0"/>
          <w:color w:val="0E7490"/>
          <w:sz w:val="24"/>
          <w:rFonts w:ascii="微軟正黑體" w:hAnsi="微軟正黑體" w:eastAsia="微軟正黑體"/>
        </w:rPr>
        <w:t>★ D9 9/23 (二) 特克斯 → 那拉提草原</w:t>
      </w:r>
    </w:p>
    <w:p>
      <w:r>
        <w:rPr>
          <w:rFonts w:ascii="微軟正黑體" w:hAnsi="微軟正黑體"/>
          <w:b w:val="0"/>
          <w:i/>
          <w:color w:val="64748B"/>
          <w:sz w:val="20"/>
          <w:rFonts w:ascii="微軟正黑體" w:hAnsi="微軟正黑體" w:eastAsia="微軟正黑體"/>
        </w:rPr>
        <w:t>🚗 自駕約 200km ｜ 約 3.5 小時 ｜ 住宿：那拉提（推薦：那拉提牧星谷星空酒店 或 那拉提英迪格酒店）</w:t>
      </w:r>
    </w:p>
    <w:p>
      <w:pPr>
        <w:pStyle w:val="ListBullet"/>
      </w:pPr>
      <w:r>
        <w:rPr>
          <w:rFonts w:ascii="微軟正黑體" w:hAnsi="微軟正黑體"/>
          <w:b w:val="0"/>
          <w:i w:val="0"/>
          <w:color w:val="1E293B"/>
          <w:sz w:val="20"/>
          <w:rFonts w:ascii="微軟正黑體" w:hAnsi="微軟正黑體" w:eastAsia="微軟正黑體"/>
        </w:rPr>
        <w:t>【09:00】建議出發時間：特克斯出發，沿國道開往那拉提鎮（車程約 3.5 小時）。</w:t>
      </w:r>
    </w:p>
    <w:p>
      <w:pPr>
        <w:pStyle w:val="ListBullet"/>
      </w:pPr>
      <w:r>
        <w:rPr>
          <w:rFonts w:ascii="微軟正黑體" w:hAnsi="微軟正黑體"/>
          <w:b w:val="0"/>
          <w:i w:val="0"/>
          <w:color w:val="1E293B"/>
          <w:sz w:val="20"/>
          <w:rFonts w:ascii="微軟正黑體" w:hAnsi="微軟正黑體" w:eastAsia="微軟正黑體"/>
        </w:rPr>
        <w:t>【12:30】預計抵達：那拉提鎮酒店入住，享用哈薩克手抓飯午餐。</w:t>
      </w:r>
    </w:p>
    <w:p>
      <w:pPr>
        <w:pStyle w:val="ListBullet"/>
      </w:pPr>
      <w:r>
        <w:rPr>
          <w:rFonts w:ascii="微軟正黑體" w:hAnsi="微軟正黑體"/>
          <w:b w:val="0"/>
          <w:i w:val="0"/>
          <w:color w:val="1E293B"/>
          <w:sz w:val="20"/>
          <w:rFonts w:ascii="微軟正黑體" w:hAnsi="微軟正黑體" w:eastAsia="微軟正黑體"/>
        </w:rPr>
        <w:t>【14:00-19:30】【停留時間：5.5 小時】進入那拉提景區，乘區間車直奔**空中草原**，在草原上騎馬（建議騎馬2小時）、等日落。</w:t>
      </w:r>
    </w:p>
    <w:p>
      <w:r>
        <w:rPr>
          <w:rFonts w:ascii="微軟正黑體" w:hAnsi="微軟正黑體"/>
          <w:b/>
          <w:i w:val="0"/>
          <w:color w:val="0E7490"/>
          <w:sz w:val="24"/>
          <w:rFonts w:ascii="微軟正黑體" w:hAnsi="微軟正黑體" w:eastAsia="微軟正黑體"/>
        </w:rPr>
        <w:t>★ D10 9/24 (三) 那拉提 → 獨庫公路北段 → 烏魯木齊 (送機)</w:t>
      </w:r>
    </w:p>
    <w:p>
      <w:r>
        <w:rPr>
          <w:rFonts w:ascii="微軟正黑體" w:hAnsi="微軟正黑體"/>
          <w:b w:val="0"/>
          <w:i/>
          <w:color w:val="64748B"/>
          <w:sz w:val="20"/>
          <w:rFonts w:ascii="微軟正黑體" w:hAnsi="微軟正黑體" w:eastAsia="微軟正黑體"/>
        </w:rPr>
        <w:t>🚗 自駕約 450km ｜ 約 7-8 小時 ｜ 住宿：✈️ 機場過夜 / 機上</w:t>
      </w:r>
    </w:p>
    <w:p>
      <w:pPr>
        <w:pStyle w:val="ListBullet"/>
      </w:pPr>
      <w:r>
        <w:rPr>
          <w:rFonts w:ascii="微軟正黑體" w:hAnsi="微軟正黑體"/>
          <w:b w:val="0"/>
          <w:i w:val="0"/>
          <w:color w:val="1E293B"/>
          <w:sz w:val="20"/>
          <w:rFonts w:ascii="微軟正黑體" w:hAnsi="微軟正黑體" w:eastAsia="微軟正黑體"/>
        </w:rPr>
        <w:t>【06:00】建議出發時間：清晨天未亮即出發（務必早出發，避開車流高峰並為送機留足時間）。</w:t>
      </w:r>
    </w:p>
    <w:p>
      <w:pPr>
        <w:pStyle w:val="ListBullet"/>
      </w:pPr>
      <w:r>
        <w:rPr>
          <w:rFonts w:ascii="微軟正黑體" w:hAnsi="微軟正黑體"/>
          <w:b w:val="0"/>
          <w:i w:val="0"/>
          <w:color w:val="1E293B"/>
          <w:sz w:val="20"/>
          <w:rFonts w:ascii="微軟正黑體" w:hAnsi="微軟正黑體" w:eastAsia="微軟正黑體"/>
        </w:rPr>
        <w:t>【06:30-13:30】【景觀公路自駕】自駕走著名的**獨庫公路北段（G217）**：</w:t>
        <w:br/>
        <w:t xml:space="preserve">   - 途經喬爾瑪烈士陵園（【停留時間：30 分鐘】）。</w:t>
        <w:br/>
        <w:t xml:space="preserve">   - 翻越哈希勒根達坂（海拔3390m，看雪牆），體驗一日四季氣候變化。</w:t>
      </w:r>
    </w:p>
    <w:p>
      <w:pPr>
        <w:pStyle w:val="ListBullet"/>
      </w:pPr>
      <w:r>
        <w:rPr>
          <w:rFonts w:ascii="微軟正黑體" w:hAnsi="微軟正黑體"/>
          <w:b w:val="0"/>
          <w:i w:val="0"/>
          <w:color w:val="1E293B"/>
          <w:sz w:val="20"/>
          <w:rFonts w:ascii="微軟正黑體" w:hAnsi="微軟正黑體" w:eastAsia="微軟正黑體"/>
        </w:rPr>
        <w:t>【13:30】預計抵達：天山出口獨山子區。在市區享用慶功午餐。</w:t>
      </w:r>
    </w:p>
    <w:p>
      <w:pPr>
        <w:pStyle w:val="ListBullet"/>
      </w:pPr>
      <w:r>
        <w:rPr>
          <w:rFonts w:ascii="微軟正黑體" w:hAnsi="微軟正黑體"/>
          <w:b w:val="0"/>
          <w:i w:val="0"/>
          <w:color w:val="1E293B"/>
          <w:sz w:val="20"/>
          <w:rFonts w:ascii="微軟正黑體" w:hAnsi="微軟正黑體" w:eastAsia="微軟正黑體"/>
        </w:rPr>
        <w:t>🚗 【行車路段】14:30開往烏魯木齊（距離 250km，車程約 3 小時）。</w:t>
      </w:r>
    </w:p>
    <w:p>
      <w:pPr>
        <w:pStyle w:val="ListBullet"/>
      </w:pPr>
      <w:r>
        <w:rPr>
          <w:rFonts w:ascii="微軟正黑體" w:hAnsi="微軟正黑體"/>
          <w:b w:val="0"/>
          <w:i w:val="0"/>
          <w:color w:val="1E293B"/>
          <w:sz w:val="20"/>
          <w:rFonts w:ascii="微軟正黑體" w:hAnsi="微軟正黑體" w:eastAsia="微軟正黑體"/>
        </w:rPr>
        <w:t>【17:30-18:30】返抵烏魯木齊，前往租車門店辦理還車手續。</w:t>
      </w:r>
    </w:p>
    <w:p>
      <w:pPr>
        <w:pStyle w:val="ListBullet"/>
      </w:pPr>
      <w:r>
        <w:rPr>
          <w:rFonts w:ascii="微軟正黑體" w:hAnsi="微軟正黑體"/>
          <w:b w:val="0"/>
          <w:i w:val="0"/>
          <w:color w:val="1E293B"/>
          <w:sz w:val="20"/>
          <w:rFonts w:ascii="微軟正黑體" w:hAnsi="微軟正黑體" w:eastAsia="微軟正黑體"/>
        </w:rPr>
        <w:t>【19:00-22:00】前往國際大巴扎進行伴手禮與乾果採購，並在附近享用美味的晚餐。</w:t>
      </w:r>
    </w:p>
    <w:p>
      <w:pPr>
        <w:pStyle w:val="ListBullet"/>
      </w:pPr>
      <w:r>
        <w:rPr>
          <w:rFonts w:ascii="微軟正黑體" w:hAnsi="微軟正黑體"/>
          <w:b w:val="0"/>
          <w:i w:val="0"/>
          <w:color w:val="1E293B"/>
          <w:sz w:val="20"/>
          <w:rFonts w:ascii="微軟正黑體" w:hAnsi="微軟正黑體" w:eastAsia="微軟正黑體"/>
        </w:rPr>
        <w:t>【22:30】退房/前往地窩堡機場，辦理回程行李託運與出境登機（建議提前3小時）。</w:t>
      </w:r>
    </w:p>
    <w:p>
      <w:r>
        <w:rPr>
          <w:rFonts w:ascii="微軟正黑體" w:hAnsi="微軟正黑體"/>
          <w:b/>
          <w:i w:val="0"/>
          <w:color w:val="0E7490"/>
          <w:sz w:val="24"/>
          <w:rFonts w:ascii="微軟正黑體" w:hAnsi="微軟正黑體" w:eastAsia="微軟正黑體"/>
        </w:rPr>
        <w:t>★ D11 9/25 (四) 烏魯木齊地窩堡 → 台北桃園</w:t>
      </w:r>
    </w:p>
    <w:p>
      <w:r>
        <w:rPr>
          <w:rFonts w:ascii="微軟正黑體" w:hAnsi="微軟正黑體"/>
          <w:b w:val="0"/>
          <w:i/>
          <w:color w:val="64748B"/>
          <w:sz w:val="20"/>
          <w:rFonts w:ascii="微軟正黑體" w:hAnsi="微軟正黑體" w:eastAsia="微軟正黑體"/>
        </w:rPr>
        <w:t>✈️ 無自駕 ｜ 住宿：溫暖的家</w:t>
      </w:r>
    </w:p>
    <w:p>
      <w:pPr>
        <w:pStyle w:val="ListBullet"/>
      </w:pPr>
      <w:r>
        <w:rPr>
          <w:rFonts w:ascii="微軟正黑體" w:hAnsi="微軟正黑體"/>
          <w:b w:val="0"/>
          <w:i w:val="0"/>
          <w:color w:val="1E293B"/>
          <w:sz w:val="20"/>
          <w:rFonts w:ascii="微軟正黑體" w:hAnsi="微軟正黑體" w:eastAsia="微軟正黑體"/>
        </w:rPr>
        <w:t>【02:05】大灣區航空航班起飛，前往台北桃園機場（轉機一次，航程約 8 小時 30 分鐘）。</w:t>
      </w:r>
    </w:p>
    <w:p>
      <w:pPr>
        <w:pStyle w:val="ListBullet"/>
      </w:pPr>
      <w:r>
        <w:rPr>
          <w:rFonts w:ascii="微軟正黑體" w:hAnsi="微軟正黑體"/>
          <w:b w:val="0"/>
          <w:i w:val="0"/>
          <w:color w:val="1E293B"/>
          <w:sz w:val="20"/>
          <w:rFonts w:ascii="微軟正黑體" w:hAnsi="微軟正黑體" w:eastAsia="微軟正黑體"/>
        </w:rPr>
        <w:t>【10:35】航班抵達台北桃園國際機場，返回溫暖的家，結束精彩的北疆自駕壯麗之旅。</w:t>
      </w:r>
    </w:p>
    <w:p/>
    <w:p>
      <w:r>
        <w:rPr>
          <w:rFonts w:ascii="微軟正黑體" w:hAnsi="微軟正黑體"/>
          <w:b/>
          <w:i w:val="0"/>
          <w:color w:val="1E3A8A"/>
          <w:sz w:val="28"/>
          <w:rFonts w:ascii="微軟正黑體" w:hAnsi="微軟正黑體" w:eastAsia="微軟正黑體"/>
        </w:rPr>
        <w:t>三、預算估算（雙人總計，精準以實際 9 晚住宿估計）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/>
          <w:tblHeader/>
          <w:tblHeader/>
          <w:tblHeader/>
        </w:trPr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0D9488"/>
          </w:tcPr>
          <w:p>
            <w:pPr>
              <w:jc w:val="left"/>
            </w:pPr>
            <w:r>
              <w:rPr>
                <w:rFonts w:ascii="微軟正黑體" w:hAnsi="微軟正黑體"/>
                <w:b/>
                <w:i w:val="0"/>
                <w:color w:val="FFFFFF"/>
                <w:sz w:val="20"/>
                <w:rFonts w:ascii="微軟正黑體" w:hAnsi="微軟正黑體" w:eastAsia="微軟正黑體"/>
              </w:rPr>
              <w:t>項目</w:t>
            </w:r>
          </w:p>
        </w:tc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0D9488"/>
          </w:tcPr>
          <w:p>
            <w:pPr>
              <w:jc w:val="right"/>
            </w:pPr>
            <w:r>
              <w:rPr>
                <w:rFonts w:ascii="微軟正黑體" w:hAnsi="微軟正黑體"/>
                <w:b/>
                <w:i w:val="0"/>
                <w:color w:val="FFFFFF"/>
                <w:sz w:val="20"/>
                <w:rFonts w:ascii="微軟正黑體" w:hAnsi="微軟正黑體" w:eastAsia="微軟正黑體"/>
              </w:rPr>
              <w:t>預估金額 (TWD)</w:t>
            </w:r>
          </w:p>
        </w:tc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0D9488"/>
          </w:tcPr>
          <w:p>
            <w:pPr>
              <w:jc w:val="left"/>
            </w:pPr>
            <w:r>
              <w:rPr>
                <w:rFonts w:ascii="微軟正黑體" w:hAnsi="微軟正黑體"/>
                <w:b/>
                <w:i w:val="0"/>
                <w:color w:val="FFFFFF"/>
                <w:sz w:val="20"/>
                <w:rFonts w:ascii="微軟正黑體" w:hAnsi="微軟正黑體" w:eastAsia="微軟正黑體"/>
              </w:rPr>
              <w:t>說明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jc w:val="left"/>
            </w:pPr>
            <w:r>
              <w:rPr>
                <w:rFonts w:ascii="微軟正黑體" w:hAnsi="微軟正黑體"/>
                <w:b w:val="0"/>
                <w:i w:val="0"/>
                <w:color w:val="1E293B"/>
                <w:sz w:val="19"/>
                <w:rFonts w:ascii="微軟正黑體" w:hAnsi="微軟正黑體" w:eastAsia="微軟正黑體"/>
              </w:rPr>
              <w:t>機票</w:t>
            </w:r>
          </w:p>
        </w:tc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jc w:val="right"/>
            </w:pPr>
            <w:r>
              <w:rPr>
                <w:rFonts w:ascii="微軟正黑體" w:hAnsi="微軟正黑體"/>
                <w:b w:val="0"/>
                <w:i w:val="0"/>
                <w:color w:val="1E293B"/>
                <w:sz w:val="19"/>
                <w:rFonts w:ascii="微軟正黑體" w:hAnsi="微軟正黑體" w:eastAsia="微軟正黑體"/>
              </w:rPr>
              <w:t>$46,204</w:t>
            </w:r>
          </w:p>
        </w:tc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jc w:val="left"/>
            </w:pPr>
            <w:r>
              <w:rPr>
                <w:rFonts w:ascii="微軟正黑體" w:hAnsi="微軟正黑體"/>
                <w:b w:val="0"/>
                <w:i w:val="0"/>
                <w:color w:val="1E293B"/>
                <w:sz w:val="19"/>
                <w:rFonts w:ascii="微軟正黑體" w:hAnsi="微軟正黑體" w:eastAsia="微軟正黑體"/>
              </w:rPr>
              <w:t>雙人來回，依 Trip.com 實測每人 NTD $23,102 (去程東航/回程大灣區)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jc w:val="left"/>
            </w:pPr>
            <w:r>
              <w:rPr>
                <w:rFonts w:ascii="微軟正黑體" w:hAnsi="微軟正黑體"/>
                <w:b w:val="0"/>
                <w:i w:val="0"/>
                <w:color w:val="1E293B"/>
                <w:sz w:val="19"/>
                <w:rFonts w:ascii="微軟正黑體" w:hAnsi="微軟正黑體" w:eastAsia="微軟正黑體"/>
              </w:rPr>
              <w:t>租車</w:t>
            </w:r>
          </w:p>
        </w:tc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jc w:val="right"/>
            </w:pPr>
            <w:r>
              <w:rPr>
                <w:rFonts w:ascii="微軟正黑體" w:hAnsi="微軟正黑體"/>
                <w:b w:val="0"/>
                <w:i w:val="0"/>
                <w:color w:val="1E293B"/>
                <w:sz w:val="19"/>
                <w:rFonts w:ascii="微軟正黑體" w:hAnsi="微軟正黑體" w:eastAsia="微軟正黑體"/>
              </w:rPr>
              <w:t>$16,200 – $19,800</w:t>
            </w:r>
          </w:p>
        </w:tc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jc w:val="left"/>
            </w:pPr>
            <w:r>
              <w:rPr>
                <w:rFonts w:ascii="微軟正黑體" w:hAnsi="微軟正黑體"/>
                <w:b w:val="0"/>
                <w:i w:val="0"/>
                <w:color w:val="1E293B"/>
                <w:sz w:val="19"/>
                <w:rFonts w:ascii="微軟正黑體" w:hAnsi="微軟正黑體" w:eastAsia="微軟正黑體"/>
              </w:rPr>
              <w:t>SUV租賃 9天 (D2-D10)，約 350-450 RMB/天，含保險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jc w:val="left"/>
            </w:pPr>
            <w:r>
              <w:rPr>
                <w:rFonts w:ascii="微軟正黑體" w:hAnsi="微軟正黑體"/>
                <w:b w:val="0"/>
                <w:i w:val="0"/>
                <w:color w:val="1E293B"/>
                <w:sz w:val="19"/>
                <w:rFonts w:ascii="微軟正黑體" w:hAnsi="微軟正黑體" w:eastAsia="微軟正黑體"/>
              </w:rPr>
              <w:t>油資</w:t>
            </w:r>
          </w:p>
        </w:tc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jc w:val="right"/>
            </w:pPr>
            <w:r>
              <w:rPr>
                <w:rFonts w:ascii="微軟正黑體" w:hAnsi="微軟正黑體"/>
                <w:b w:val="0"/>
                <w:i w:val="0"/>
                <w:color w:val="1E293B"/>
                <w:sz w:val="19"/>
                <w:rFonts w:ascii="微軟正黑體" w:hAnsi="微軟正黑體" w:eastAsia="微軟正黑體"/>
              </w:rPr>
              <w:t>$8,200</w:t>
            </w:r>
          </w:p>
        </w:tc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jc w:val="left"/>
            </w:pPr>
            <w:r>
              <w:rPr>
                <w:rFonts w:ascii="微軟正黑體" w:hAnsi="微軟正黑體"/>
                <w:b w:val="0"/>
                <w:i w:val="0"/>
                <w:color w:val="1E293B"/>
                <w:sz w:val="19"/>
                <w:rFonts w:ascii="微軟正黑體" w:hAnsi="微軟正黑體" w:eastAsia="微軟正黑體"/>
              </w:rPr>
              <w:t>行車總里程約 2,500 km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jc w:val="left"/>
            </w:pPr>
            <w:r>
              <w:rPr>
                <w:rFonts w:ascii="微軟正黑體" w:hAnsi="微軟正黑體"/>
                <w:b w:val="0"/>
                <w:i w:val="0"/>
                <w:color w:val="1E293B"/>
                <w:sz w:val="19"/>
                <w:rFonts w:ascii="微軟正黑體" w:hAnsi="微軟正黑體" w:eastAsia="微軟正黑體"/>
              </w:rPr>
              <w:t>高速過路費</w:t>
            </w:r>
          </w:p>
        </w:tc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jc w:val="right"/>
            </w:pPr>
            <w:r>
              <w:rPr>
                <w:rFonts w:ascii="微軟正黑體" w:hAnsi="微軟正黑體"/>
                <w:b w:val="0"/>
                <w:i w:val="0"/>
                <w:color w:val="1E293B"/>
                <w:sz w:val="19"/>
                <w:rFonts w:ascii="微軟正黑體" w:hAnsi="微軟正黑體" w:eastAsia="微軟正黑體"/>
              </w:rPr>
              <w:t>$1,800 – $2,700</w:t>
            </w:r>
          </w:p>
        </w:tc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jc w:val="left"/>
            </w:pPr>
            <w:r>
              <w:rPr>
                <w:rFonts w:ascii="微軟正黑體" w:hAnsi="微軟正黑體"/>
                <w:b w:val="0"/>
                <w:i w:val="0"/>
                <w:color w:val="1E293B"/>
                <w:sz w:val="19"/>
                <w:rFonts w:ascii="微軟正黑體" w:hAnsi="微軟正黑體" w:eastAsia="微軟正黑體"/>
              </w:rPr>
              <w:t>S21、G30等高速收費路段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jc w:val="left"/>
            </w:pPr>
            <w:r>
              <w:rPr>
                <w:rFonts w:ascii="微軟正黑體" w:hAnsi="微軟正黑體"/>
                <w:b w:val="0"/>
                <w:i w:val="0"/>
                <w:color w:val="1E293B"/>
                <w:sz w:val="19"/>
                <w:rFonts w:ascii="微軟正黑體" w:hAnsi="微軟正黑體" w:eastAsia="微軟正黑體"/>
              </w:rPr>
              <w:t>住宿 (精選推薦飯店)</w:t>
            </w:r>
          </w:p>
        </w:tc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jc w:val="right"/>
            </w:pPr>
            <w:r>
              <w:rPr>
                <w:rFonts w:ascii="微軟正黑體" w:hAnsi="微軟正黑體"/>
                <w:b w:val="0"/>
                <w:i w:val="0"/>
                <w:color w:val="1E293B"/>
                <w:sz w:val="19"/>
                <w:rFonts w:ascii="微軟正黑體" w:hAnsi="微軟正黑體" w:eastAsia="微軟正黑體"/>
              </w:rPr>
              <w:t>$22,500 – $37,800</w:t>
            </w:r>
          </w:p>
        </w:tc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jc w:val="left"/>
            </w:pPr>
            <w:r>
              <w:rPr>
                <w:rFonts w:ascii="微軟正黑體" w:hAnsi="微軟正黑體"/>
                <w:b w:val="0"/>
                <w:i w:val="0"/>
                <w:color w:val="1E293B"/>
                <w:sz w:val="19"/>
                <w:rFonts w:ascii="微軟正黑體" w:hAnsi="微軟正黑體" w:eastAsia="微軟正黑體"/>
              </w:rPr>
              <w:t>實際 9 晚住宿 (D1-D9，D10在機場過夜返台)，含高品質精選住宿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jc w:val="left"/>
            </w:pPr>
            <w:r>
              <w:rPr>
                <w:rFonts w:ascii="微軟正黑體" w:hAnsi="微軟正黑體"/>
                <w:b w:val="0"/>
                <w:i w:val="0"/>
                <w:color w:val="1E293B"/>
                <w:sz w:val="19"/>
                <w:rFonts w:ascii="微軟正黑體" w:hAnsi="微軟正黑體" w:eastAsia="微軟正黑體"/>
              </w:rPr>
              <w:t>景區門票與區間車</w:t>
            </w:r>
          </w:p>
        </w:tc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jc w:val="right"/>
            </w:pPr>
            <w:r>
              <w:rPr>
                <w:rFonts w:ascii="微軟正黑體" w:hAnsi="微軟正黑體"/>
                <w:b w:val="0"/>
                <w:i w:val="0"/>
                <w:color w:val="1E293B"/>
                <w:sz w:val="19"/>
                <w:rFonts w:ascii="微軟正黑體" w:hAnsi="微軟正黑體" w:eastAsia="微軟正黑體"/>
              </w:rPr>
              <w:t>$6,000 – $8,500</w:t>
            </w:r>
          </w:p>
        </w:tc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jc w:val="left"/>
            </w:pPr>
            <w:r>
              <w:rPr>
                <w:rFonts w:ascii="微軟正黑體" w:hAnsi="微軟正黑體"/>
                <w:b w:val="0"/>
                <w:i w:val="0"/>
                <w:color w:val="1E293B"/>
                <w:sz w:val="19"/>
                <w:rFonts w:ascii="微軟正黑體" w:hAnsi="微軟正黑體" w:eastAsia="微軟正黑體"/>
              </w:rPr>
              <w:t>雙人：喀納斯、禾木、魔鬼城、賽湖、夏塔、那拉提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jc w:val="left"/>
            </w:pPr>
            <w:r>
              <w:rPr>
                <w:rFonts w:ascii="微軟正黑體" w:hAnsi="微軟正黑體"/>
                <w:b w:val="0"/>
                <w:i w:val="0"/>
                <w:color w:val="1E293B"/>
                <w:sz w:val="19"/>
                <w:rFonts w:ascii="微軟正黑體" w:hAnsi="微軟正黑體" w:eastAsia="微軟正黑體"/>
              </w:rPr>
              <w:t>餐食與雜費</w:t>
            </w:r>
          </w:p>
        </w:tc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jc w:val="right"/>
            </w:pPr>
            <w:r>
              <w:rPr>
                <w:rFonts w:ascii="微軟正黑體" w:hAnsi="微軟正黑體"/>
                <w:b w:val="0"/>
                <w:i w:val="0"/>
                <w:color w:val="1E293B"/>
                <w:sz w:val="19"/>
                <w:rFonts w:ascii="微軟正黑體" w:hAnsi="微軟正黑體" w:eastAsia="微軟正黑體"/>
              </w:rPr>
              <w:t>$9,000 – $12,500</w:t>
            </w:r>
          </w:p>
        </w:tc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jc w:val="left"/>
            </w:pPr>
            <w:r>
              <w:rPr>
                <w:rFonts w:ascii="微軟正黑體" w:hAnsi="微軟正黑體"/>
                <w:b w:val="0"/>
                <w:i w:val="0"/>
                <w:color w:val="1E293B"/>
                <w:sz w:val="19"/>
                <w:rFonts w:ascii="微軟正黑體" w:hAnsi="微軟正黑體" w:eastAsia="微軟正黑體"/>
              </w:rPr>
              <w:t>日均約 150-200 RMB（雙人）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jc w:val="left"/>
            </w:pPr>
            <w:r>
              <w:rPr>
                <w:rFonts w:ascii="微軟正黑體" w:hAnsi="微軟正黑體"/>
                <w:b w:val="0"/>
                <w:i w:val="0"/>
                <w:color w:val="1E293B"/>
                <w:sz w:val="19"/>
                <w:rFonts w:ascii="微軟正黑體" w:hAnsi="微軟正黑體" w:eastAsia="微軟正黑體"/>
              </w:rPr>
              <w:t>預備金</w:t>
            </w:r>
          </w:p>
        </w:tc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jc w:val="right"/>
            </w:pPr>
            <w:r>
              <w:rPr>
                <w:rFonts w:ascii="微軟正黑體" w:hAnsi="微軟正黑體"/>
                <w:b w:val="0"/>
                <w:i w:val="0"/>
                <w:color w:val="1E293B"/>
                <w:sz w:val="19"/>
                <w:rFonts w:ascii="微軟正黑體" w:hAnsi="微軟正黑體" w:eastAsia="微軟正黑體"/>
              </w:rPr>
              <w:t>$4,000</w:t>
            </w:r>
          </w:p>
        </w:tc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jc w:val="left"/>
            </w:pPr>
            <w:r>
              <w:rPr>
                <w:rFonts w:ascii="微軟正黑體" w:hAnsi="微軟正黑體"/>
                <w:b w:val="0"/>
                <w:i w:val="0"/>
                <w:color w:val="1E293B"/>
                <w:sz w:val="19"/>
                <w:rFonts w:ascii="微軟正黑體" w:hAnsi="微軟正黑體" w:eastAsia="微軟正黑體"/>
              </w:rPr>
              <w:t>爆胎維修或繞道備用金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jc w:val="left"/>
            </w:pPr>
            <w:r>
              <w:rPr>
                <w:rFonts w:ascii="微軟正黑體" w:hAnsi="微軟正黑體"/>
                <w:b/>
                <w:i w:val="0"/>
                <w:color w:val="0D9488"/>
                <w:sz w:val="19"/>
                <w:rFonts w:ascii="微軟正黑體" w:hAnsi="微軟正黑體" w:eastAsia="微軟正黑體"/>
              </w:rPr>
              <w:t>合計 (2人)</w:t>
            </w:r>
          </w:p>
        </w:tc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jc w:val="right"/>
            </w:pPr>
            <w:r>
              <w:rPr>
                <w:rFonts w:ascii="微軟正黑體" w:hAnsi="微軟正黑體"/>
                <w:b/>
                <w:i w:val="0"/>
                <w:color w:val="0D9488"/>
                <w:sz w:val="19"/>
                <w:rFonts w:ascii="微軟正黑體" w:hAnsi="微軟正黑體" w:eastAsia="微軟正黑體"/>
              </w:rPr>
              <w:t>$113,904 – $149,704</w:t>
            </w:r>
          </w:p>
        </w:tc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jc w:val="left"/>
            </w:pPr>
            <w:r>
              <w:rPr>
                <w:rFonts w:ascii="微軟正黑體" w:hAnsi="微軟正黑體"/>
                <w:b/>
                <w:i w:val="0"/>
                <w:color w:val="0D9488"/>
                <w:sz w:val="19"/>
                <w:rFonts w:ascii="微軟正黑體" w:hAnsi="微軟正黑體" w:eastAsia="微軟正黑體"/>
              </w:rPr>
              <w:t>每人平均約 NTD $57,000 – $75,000</w:t>
            </w:r>
          </w:p>
        </w:tc>
      </w:tr>
    </w:tbl>
    <w:p/>
    <w:p>
      <w:r>
        <w:rPr>
          <w:rFonts w:ascii="微軟正黑體" w:hAnsi="微軟正黑體"/>
          <w:b/>
          <w:i w:val="0"/>
          <w:color w:val="1E3A8A"/>
          <w:sz w:val="28"/>
          <w:rFonts w:ascii="微軟正黑體" w:hAnsi="微軟正黑體" w:eastAsia="微軟正黑體"/>
        </w:rPr>
        <w:t>四、自駕安全與特情處置指南</w:t>
      </w:r>
    </w:p>
    <w:p>
      <w:r>
        <w:rPr>
          <w:rFonts w:ascii="微軟正黑體" w:hAnsi="微軟正黑體"/>
          <w:b/>
          <w:i w:val="0"/>
          <w:color w:val="B91C1C"/>
          <w:sz w:val="22"/>
          <w:rFonts w:ascii="微軟正黑體" w:hAnsi="微軟正黑體" w:eastAsia="微軟正黑體"/>
        </w:rPr>
        <w:t>🚨 獨庫公路北段 臨時封路避險方案</w:t>
      </w:r>
    </w:p>
    <w:p>
      <w:r>
        <w:rPr>
          <w:rFonts w:ascii="微軟正黑體" w:hAnsi="微軟正黑體"/>
          <w:b w:val="0"/>
          <w:i w:val="0"/>
          <w:color w:val="475569"/>
          <w:sz w:val="20"/>
          <w:rFonts w:ascii="微軟正黑體" w:hAnsi="微軟正黑體" w:eastAsia="微軟正黑體"/>
        </w:rPr>
        <w:t>若獨庫公路北段因雨雪臨時封路，請依以下備案繞行：</w:t>
        <w:br/>
        <w:t>【備用繞行路線】：那拉提 → G218 國道西行 → 伊寧市 → G30 連霍高速 → 精河 → 烏蘇 → 石河子 → 烏魯木齊。總行車里程約為 670 公里，全程均為穩定好走的柏油高速公路，總車程需 10-12 小時。因為我們回程班機是在 D11 (9/25) 凌晨 02:05 AM 起飛，我們在 D10 留有整整一晚的緩衝時間，即使走備用路線繞道 12 小時，約於 18:00 抵達烏魯木齊還車，依然有超過 6-7 小時的充足時間吃晚餐、採購特產並前往機場，絕對不會延誤航班！</w:t>
      </w:r>
    </w:p>
    <w:p>
      <w:r>
        <w:rPr>
          <w:rFonts w:ascii="微軟正黑體" w:hAnsi="微軟正黑體"/>
          <w:b/>
          <w:i w:val="0"/>
          <w:color w:val="B91C1C"/>
          <w:sz w:val="22"/>
          <w:rFonts w:ascii="微軟正黑體" w:hAnsi="微軟正黑體" w:eastAsia="微軟正黑體"/>
        </w:rPr>
        <w:t>🚗 高速區間測速警告</w:t>
      </w:r>
    </w:p>
    <w:p>
      <w:r>
        <w:rPr>
          <w:rFonts w:ascii="微軟正黑體" w:hAnsi="微軟正黑體"/>
          <w:b w:val="0"/>
          <w:i w:val="0"/>
          <w:color w:val="475569"/>
          <w:sz w:val="20"/>
          <w:rFonts w:ascii="微軟正黑體" w:hAnsi="微軟正黑體" w:eastAsia="微軟正黑體"/>
        </w:rPr>
        <w:t>新疆的高速公路（特別是S21沙漠公路與G30連霍高速）設有大量的「區間測速」與「固定測速」。超速處罰非常嚴厲，請務必開啟「高德地圖」全程播報，並嚴格控制車速。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