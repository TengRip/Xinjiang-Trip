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473D" w14:textId="77777777" w:rsidR="006410C7" w:rsidRDefault="00000000">
      <w:pPr>
        <w:jc w:val="center"/>
        <w:rPr>
          <w:lang w:eastAsia="zh-TW"/>
        </w:rPr>
      </w:pPr>
      <w:r>
        <w:rPr>
          <w:b/>
          <w:color w:val="2E75B6"/>
          <w:sz w:val="40"/>
          <w:lang w:eastAsia="zh-TW"/>
        </w:rPr>
        <w:t>北</w:t>
      </w:r>
      <w:proofErr w:type="gramStart"/>
      <w:r>
        <w:rPr>
          <w:b/>
          <w:color w:val="2E75B6"/>
          <w:sz w:val="40"/>
          <w:lang w:eastAsia="zh-TW"/>
        </w:rPr>
        <w:t>疆大環</w:t>
      </w:r>
      <w:proofErr w:type="gramEnd"/>
      <w:r>
        <w:rPr>
          <w:b/>
          <w:color w:val="2E75B6"/>
          <w:sz w:val="40"/>
          <w:lang w:eastAsia="zh-TW"/>
        </w:rPr>
        <w:t>線</w:t>
      </w:r>
      <w:r>
        <w:rPr>
          <w:b/>
          <w:color w:val="2E75B6"/>
          <w:sz w:val="40"/>
          <w:lang w:eastAsia="zh-TW"/>
        </w:rPr>
        <w:t xml:space="preserve"> 11</w:t>
      </w:r>
      <w:r>
        <w:rPr>
          <w:b/>
          <w:color w:val="2E75B6"/>
          <w:sz w:val="40"/>
          <w:lang w:eastAsia="zh-TW"/>
        </w:rPr>
        <w:t>天自駕行程規劃</w:t>
      </w:r>
    </w:p>
    <w:p w14:paraId="6BBDD2F7" w14:textId="77777777" w:rsidR="006410C7" w:rsidRDefault="00000000">
      <w:pPr>
        <w:jc w:val="center"/>
        <w:rPr>
          <w:lang w:eastAsia="zh-TW"/>
        </w:rPr>
      </w:pPr>
      <w:r>
        <w:rPr>
          <w:color w:val="707070"/>
          <w:sz w:val="22"/>
          <w:lang w:eastAsia="zh-TW"/>
        </w:rPr>
        <w:t>出發日期：</w:t>
      </w:r>
      <w:r>
        <w:rPr>
          <w:color w:val="707070"/>
          <w:sz w:val="22"/>
          <w:lang w:eastAsia="zh-TW"/>
        </w:rPr>
        <w:t>2025</w:t>
      </w:r>
      <w:r>
        <w:rPr>
          <w:color w:val="707070"/>
          <w:sz w:val="22"/>
          <w:lang w:eastAsia="zh-TW"/>
        </w:rPr>
        <w:t>年</w:t>
      </w:r>
      <w:r>
        <w:rPr>
          <w:color w:val="707070"/>
          <w:sz w:val="22"/>
          <w:lang w:eastAsia="zh-TW"/>
        </w:rPr>
        <w:t>9</w:t>
      </w:r>
      <w:r>
        <w:rPr>
          <w:color w:val="707070"/>
          <w:sz w:val="22"/>
          <w:lang w:eastAsia="zh-TW"/>
        </w:rPr>
        <w:t>月</w:t>
      </w:r>
      <w:proofErr w:type="gramStart"/>
      <w:r>
        <w:rPr>
          <w:color w:val="707070"/>
          <w:sz w:val="22"/>
          <w:lang w:eastAsia="zh-TW"/>
        </w:rPr>
        <w:t>｜</w:t>
      </w:r>
      <w:proofErr w:type="gramEnd"/>
      <w:r>
        <w:rPr>
          <w:color w:val="707070"/>
          <w:sz w:val="22"/>
          <w:lang w:eastAsia="zh-TW"/>
        </w:rPr>
        <w:t>2</w:t>
      </w:r>
      <w:r>
        <w:rPr>
          <w:color w:val="707070"/>
          <w:sz w:val="22"/>
          <w:lang w:eastAsia="zh-TW"/>
        </w:rPr>
        <w:t>人自駕</w:t>
      </w:r>
      <w:proofErr w:type="gramStart"/>
      <w:r>
        <w:rPr>
          <w:color w:val="707070"/>
          <w:sz w:val="22"/>
          <w:lang w:eastAsia="zh-TW"/>
        </w:rPr>
        <w:t>｜</w:t>
      </w:r>
      <w:proofErr w:type="gramEnd"/>
      <w:r>
        <w:rPr>
          <w:color w:val="707070"/>
          <w:sz w:val="22"/>
          <w:lang w:eastAsia="zh-TW"/>
        </w:rPr>
        <w:t>自然景觀為主</w:t>
      </w:r>
    </w:p>
    <w:p w14:paraId="6C533102" w14:textId="77777777" w:rsidR="006410C7" w:rsidRDefault="006410C7">
      <w:pPr>
        <w:rPr>
          <w:lang w:eastAsia="zh-TW"/>
        </w:rPr>
      </w:pPr>
    </w:p>
    <w:p w14:paraId="4E8C0D7D" w14:textId="77777777" w:rsidR="006410C7" w:rsidRDefault="00000000">
      <w:pPr>
        <w:jc w:val="center"/>
        <w:rPr>
          <w:lang w:eastAsia="zh-TW"/>
        </w:rPr>
      </w:pPr>
      <w:r>
        <w:rPr>
          <w:i/>
          <w:color w:val="505050"/>
          <w:sz w:val="18"/>
          <w:lang w:eastAsia="zh-TW"/>
        </w:rPr>
        <w:t>台北</w:t>
      </w:r>
      <w:r>
        <w:rPr>
          <w:i/>
          <w:color w:val="505050"/>
          <w:sz w:val="18"/>
          <w:lang w:eastAsia="zh-TW"/>
        </w:rPr>
        <w:t xml:space="preserve"> → </w:t>
      </w:r>
      <w:r>
        <w:rPr>
          <w:i/>
          <w:color w:val="505050"/>
          <w:sz w:val="18"/>
          <w:lang w:eastAsia="zh-TW"/>
        </w:rPr>
        <w:t>成都（辦駕照）</w:t>
      </w:r>
      <w:r>
        <w:rPr>
          <w:i/>
          <w:color w:val="505050"/>
          <w:sz w:val="18"/>
          <w:lang w:eastAsia="zh-TW"/>
        </w:rPr>
        <w:t xml:space="preserve">→ </w:t>
      </w:r>
      <w:r>
        <w:rPr>
          <w:i/>
          <w:color w:val="505050"/>
          <w:sz w:val="18"/>
          <w:lang w:eastAsia="zh-TW"/>
        </w:rPr>
        <w:t>烏魯木齊</w:t>
      </w:r>
      <w:r>
        <w:rPr>
          <w:i/>
          <w:color w:val="505050"/>
          <w:sz w:val="18"/>
          <w:lang w:eastAsia="zh-TW"/>
        </w:rPr>
        <w:t xml:space="preserve"> → S21</w:t>
      </w:r>
      <w:r>
        <w:rPr>
          <w:i/>
          <w:color w:val="505050"/>
          <w:sz w:val="18"/>
          <w:lang w:eastAsia="zh-TW"/>
        </w:rPr>
        <w:t>沙漠公路</w:t>
      </w:r>
      <w:r>
        <w:rPr>
          <w:i/>
          <w:color w:val="505050"/>
          <w:sz w:val="18"/>
          <w:lang w:eastAsia="zh-TW"/>
        </w:rPr>
        <w:t xml:space="preserve"> → </w:t>
      </w:r>
      <w:proofErr w:type="gramStart"/>
      <w:r>
        <w:rPr>
          <w:i/>
          <w:color w:val="505050"/>
          <w:sz w:val="18"/>
          <w:lang w:eastAsia="zh-TW"/>
        </w:rPr>
        <w:t>阿勒泰</w:t>
      </w:r>
      <w:proofErr w:type="gramEnd"/>
      <w:r>
        <w:rPr>
          <w:i/>
          <w:color w:val="505050"/>
          <w:sz w:val="18"/>
          <w:lang w:eastAsia="zh-TW"/>
        </w:rPr>
        <w:t xml:space="preserve"> → </w:t>
      </w:r>
      <w:proofErr w:type="gramStart"/>
      <w:r>
        <w:rPr>
          <w:i/>
          <w:color w:val="505050"/>
          <w:sz w:val="18"/>
          <w:lang w:eastAsia="zh-TW"/>
        </w:rPr>
        <w:t>阿禾公路</w:t>
      </w:r>
      <w:proofErr w:type="gramEnd"/>
      <w:r>
        <w:rPr>
          <w:i/>
          <w:color w:val="505050"/>
          <w:sz w:val="18"/>
          <w:lang w:eastAsia="zh-TW"/>
        </w:rPr>
        <w:t xml:space="preserve"> → </w:t>
      </w:r>
      <w:proofErr w:type="gramStart"/>
      <w:r>
        <w:rPr>
          <w:i/>
          <w:color w:val="505050"/>
          <w:sz w:val="18"/>
          <w:lang w:eastAsia="zh-TW"/>
        </w:rPr>
        <w:t>禾木</w:t>
      </w:r>
      <w:proofErr w:type="gramEnd"/>
      <w:r>
        <w:rPr>
          <w:i/>
          <w:color w:val="505050"/>
          <w:sz w:val="18"/>
          <w:lang w:eastAsia="zh-TW"/>
        </w:rPr>
        <w:t xml:space="preserve"> → </w:t>
      </w:r>
      <w:proofErr w:type="gramStart"/>
      <w:r>
        <w:rPr>
          <w:i/>
          <w:color w:val="505050"/>
          <w:sz w:val="18"/>
          <w:lang w:eastAsia="zh-TW"/>
        </w:rPr>
        <w:t>喀納斯</w:t>
      </w:r>
      <w:proofErr w:type="gramEnd"/>
      <w:r>
        <w:rPr>
          <w:i/>
          <w:color w:val="505050"/>
          <w:sz w:val="18"/>
          <w:lang w:eastAsia="zh-TW"/>
        </w:rPr>
        <w:t xml:space="preserve"> → </w:t>
      </w:r>
      <w:r>
        <w:rPr>
          <w:i/>
          <w:color w:val="505050"/>
          <w:sz w:val="18"/>
          <w:lang w:eastAsia="zh-TW"/>
        </w:rPr>
        <w:t>魔鬼城</w:t>
      </w:r>
      <w:r>
        <w:rPr>
          <w:i/>
          <w:color w:val="505050"/>
          <w:sz w:val="18"/>
          <w:lang w:eastAsia="zh-TW"/>
        </w:rPr>
        <w:t xml:space="preserve"> → </w:t>
      </w:r>
      <w:r>
        <w:rPr>
          <w:i/>
          <w:color w:val="505050"/>
          <w:sz w:val="18"/>
          <w:lang w:eastAsia="zh-TW"/>
        </w:rPr>
        <w:t>克拉瑪依</w:t>
      </w:r>
      <w:r>
        <w:rPr>
          <w:i/>
          <w:color w:val="505050"/>
          <w:sz w:val="18"/>
          <w:lang w:eastAsia="zh-TW"/>
        </w:rPr>
        <w:t xml:space="preserve"> → </w:t>
      </w:r>
      <w:proofErr w:type="gramStart"/>
      <w:r>
        <w:rPr>
          <w:i/>
          <w:color w:val="505050"/>
          <w:sz w:val="18"/>
          <w:lang w:eastAsia="zh-TW"/>
        </w:rPr>
        <w:t>賽里木湖</w:t>
      </w:r>
      <w:proofErr w:type="gramEnd"/>
      <w:r>
        <w:rPr>
          <w:i/>
          <w:color w:val="505050"/>
          <w:sz w:val="18"/>
          <w:lang w:eastAsia="zh-TW"/>
        </w:rPr>
        <w:t xml:space="preserve"> → </w:t>
      </w:r>
      <w:r>
        <w:rPr>
          <w:i/>
          <w:color w:val="505050"/>
          <w:sz w:val="18"/>
          <w:lang w:eastAsia="zh-TW"/>
        </w:rPr>
        <w:t>那拉提</w:t>
      </w:r>
      <w:r>
        <w:rPr>
          <w:i/>
          <w:color w:val="505050"/>
          <w:sz w:val="18"/>
          <w:lang w:eastAsia="zh-TW"/>
        </w:rPr>
        <w:t xml:space="preserve"> → </w:t>
      </w:r>
      <w:proofErr w:type="gramStart"/>
      <w:r>
        <w:rPr>
          <w:i/>
          <w:color w:val="505050"/>
          <w:sz w:val="18"/>
          <w:lang w:eastAsia="zh-TW"/>
        </w:rPr>
        <w:t>獨庫公路</w:t>
      </w:r>
      <w:proofErr w:type="gramEnd"/>
      <w:r>
        <w:rPr>
          <w:i/>
          <w:color w:val="505050"/>
          <w:sz w:val="18"/>
          <w:lang w:eastAsia="zh-TW"/>
        </w:rPr>
        <w:t xml:space="preserve"> → </w:t>
      </w:r>
      <w:r>
        <w:rPr>
          <w:i/>
          <w:color w:val="505050"/>
          <w:sz w:val="18"/>
          <w:lang w:eastAsia="zh-TW"/>
        </w:rPr>
        <w:t>烏魯木齊</w:t>
      </w:r>
    </w:p>
    <w:p w14:paraId="6DEE66AC" w14:textId="77777777" w:rsidR="006410C7" w:rsidRDefault="006410C7">
      <w:pPr>
        <w:rPr>
          <w:lang w:eastAsia="zh-TW"/>
        </w:rPr>
      </w:pPr>
    </w:p>
    <w:p w14:paraId="6DE5D4C2" w14:textId="77777777" w:rsidR="006410C7" w:rsidRDefault="00000000">
      <w:r>
        <w:rPr>
          <w:b/>
          <w:color w:val="2E75B6"/>
          <w:sz w:val="28"/>
        </w:rPr>
        <w:t>一、行程總覽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24"/>
        <w:gridCol w:w="737"/>
        <w:gridCol w:w="2381"/>
        <w:gridCol w:w="2551"/>
        <w:gridCol w:w="1417"/>
        <w:gridCol w:w="1928"/>
      </w:tblGrid>
      <w:tr w:rsidR="006410C7" w14:paraId="65E2DFBF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2520157B" w14:textId="77777777" w:rsidR="006410C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天數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5AE4E507" w14:textId="77777777" w:rsidR="006410C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1A33131D" w14:textId="77777777" w:rsidR="006410C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路線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347103A5" w14:textId="77777777" w:rsidR="006410C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重點景點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6EA5AF0C" w14:textId="77777777" w:rsidR="006410C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車程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公里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653964F4" w14:textId="77777777" w:rsidR="006410C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住宿</w:t>
            </w:r>
          </w:p>
        </w:tc>
      </w:tr>
      <w:tr w:rsidR="006410C7" w14:paraId="0C72A8CA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4BAE8CEF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D1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026191E8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74272607" w14:textId="77777777" w:rsidR="006410C7" w:rsidRDefault="00000000">
            <w:r>
              <w:rPr>
                <w:sz w:val="17"/>
              </w:rPr>
              <w:t>台北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成都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1CEAD5F4" w14:textId="77777777" w:rsidR="006410C7" w:rsidRDefault="00000000">
            <w:r>
              <w:rPr>
                <w:sz w:val="17"/>
              </w:rPr>
              <w:t>抵達成都，吃火鍋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781EC256" w14:textId="77777777" w:rsidR="006410C7" w:rsidRDefault="00000000">
            <w:pPr>
              <w:jc w:val="center"/>
            </w:pPr>
            <w:r>
              <w:rPr>
                <w:sz w:val="17"/>
              </w:rPr>
              <w:t xml:space="preserve">✈️ </w:t>
            </w:r>
            <w:r>
              <w:rPr>
                <w:sz w:val="17"/>
              </w:rPr>
              <w:t>飛行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無自駕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4F124F22" w14:textId="77777777" w:rsidR="006410C7" w:rsidRDefault="00000000">
            <w:r>
              <w:rPr>
                <w:sz w:val="17"/>
              </w:rPr>
              <w:t>成都市區</w:t>
            </w:r>
          </w:p>
        </w:tc>
      </w:tr>
      <w:tr w:rsidR="006410C7" w14:paraId="44C8057A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C21444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D2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90481A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2AC74A" w14:textId="77777777" w:rsidR="006410C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成都辦駕照</w:t>
            </w:r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飛烏魯木齊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2C4469" w14:textId="77777777" w:rsidR="006410C7" w:rsidRDefault="00000000">
            <w:pPr>
              <w:rPr>
                <w:lang w:eastAsia="zh-TW"/>
              </w:rPr>
            </w:pPr>
            <w:proofErr w:type="gramStart"/>
            <w:r>
              <w:rPr>
                <w:sz w:val="17"/>
                <w:lang w:eastAsia="zh-TW"/>
              </w:rPr>
              <w:t>車管所辦照</w:t>
            </w:r>
            <w:proofErr w:type="gramEnd"/>
            <w:r>
              <w:rPr>
                <w:sz w:val="17"/>
                <w:lang w:eastAsia="zh-TW"/>
              </w:rPr>
              <w:t>，下午班機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496AE0" w14:textId="77777777" w:rsidR="006410C7" w:rsidRDefault="00000000">
            <w:pPr>
              <w:jc w:val="center"/>
            </w:pPr>
            <w:r>
              <w:rPr>
                <w:sz w:val="17"/>
              </w:rPr>
              <w:t xml:space="preserve">✈️ </w:t>
            </w:r>
            <w:r>
              <w:rPr>
                <w:sz w:val="17"/>
              </w:rPr>
              <w:t>飛行約</w:t>
            </w:r>
            <w:r>
              <w:rPr>
                <w:sz w:val="17"/>
              </w:rPr>
              <w:t>3.5h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無自駕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960197" w14:textId="77777777" w:rsidR="006410C7" w:rsidRDefault="00000000">
            <w:r>
              <w:rPr>
                <w:sz w:val="17"/>
              </w:rPr>
              <w:t>烏魯木齊市區</w:t>
            </w:r>
          </w:p>
        </w:tc>
      </w:tr>
      <w:tr w:rsidR="006410C7" w14:paraId="24C4559D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4886EA78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D3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7ADDCC91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29FDC1C0" w14:textId="77777777" w:rsidR="006410C7" w:rsidRDefault="00000000">
            <w:r>
              <w:rPr>
                <w:sz w:val="17"/>
              </w:rPr>
              <w:t>烏魯木齊休整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06FEABF5" w14:textId="77777777" w:rsidR="006410C7" w:rsidRDefault="00000000">
            <w:r>
              <w:rPr>
                <w:sz w:val="17"/>
              </w:rPr>
              <w:t>取車、補給、大巴扎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73179B3C" w14:textId="77777777" w:rsidR="006410C7" w:rsidRDefault="00000000">
            <w:pPr>
              <w:jc w:val="center"/>
            </w:pPr>
            <w:r>
              <w:rPr>
                <w:sz w:val="17"/>
              </w:rPr>
              <w:t>市區代步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約</w:t>
            </w:r>
            <w:r>
              <w:rPr>
                <w:sz w:val="17"/>
              </w:rPr>
              <w:t>30km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6BAB46B4" w14:textId="77777777" w:rsidR="006410C7" w:rsidRDefault="00000000">
            <w:r>
              <w:rPr>
                <w:sz w:val="17"/>
              </w:rPr>
              <w:t>烏魯木齊市區</w:t>
            </w:r>
          </w:p>
        </w:tc>
      </w:tr>
      <w:tr w:rsidR="006410C7" w14:paraId="3A6A175B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152302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D4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ECB555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F53ACB" w14:textId="77777777" w:rsidR="006410C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烏魯木齊</w:t>
            </w:r>
            <w:r>
              <w:rPr>
                <w:sz w:val="17"/>
                <w:lang w:eastAsia="zh-TW"/>
              </w:rPr>
              <w:t xml:space="preserve"> → S21 → </w:t>
            </w:r>
            <w:r>
              <w:rPr>
                <w:sz w:val="17"/>
                <w:lang w:eastAsia="zh-TW"/>
              </w:rPr>
              <w:t>烏倫古湖</w:t>
            </w:r>
            <w:r>
              <w:rPr>
                <w:sz w:val="17"/>
                <w:lang w:eastAsia="zh-TW"/>
              </w:rPr>
              <w:t xml:space="preserve"> → </w:t>
            </w:r>
            <w:proofErr w:type="gramStart"/>
            <w:r>
              <w:rPr>
                <w:sz w:val="17"/>
                <w:lang w:eastAsia="zh-TW"/>
              </w:rPr>
              <w:t>阿勒泰</w:t>
            </w:r>
            <w:proofErr w:type="gramEnd"/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DD716F" w14:textId="77777777" w:rsidR="006410C7" w:rsidRDefault="00000000">
            <w:r>
              <w:rPr>
                <w:sz w:val="17"/>
              </w:rPr>
              <w:t>S21</w:t>
            </w:r>
            <w:r>
              <w:rPr>
                <w:sz w:val="17"/>
              </w:rPr>
              <w:t>沙漠公路、烏倫古湖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559A8C" w14:textId="77777777" w:rsidR="006410C7" w:rsidRPr="00813FF1" w:rsidRDefault="00000000">
            <w:pPr>
              <w:jc w:val="center"/>
              <w:rPr>
                <w:b/>
                <w:bCs/>
              </w:rPr>
            </w:pPr>
            <w:r w:rsidRPr="00813FF1">
              <w:rPr>
                <w:b/>
                <w:bCs/>
                <w:color w:val="FF0000"/>
                <w:sz w:val="17"/>
              </w:rPr>
              <w:t>約</w:t>
            </w:r>
            <w:r w:rsidRPr="00813FF1">
              <w:rPr>
                <w:b/>
                <w:bCs/>
                <w:color w:val="FF0000"/>
                <w:sz w:val="17"/>
              </w:rPr>
              <w:t>600km</w:t>
            </w:r>
            <w:r w:rsidRPr="00813FF1">
              <w:rPr>
                <w:b/>
                <w:bCs/>
                <w:color w:val="FF0000"/>
                <w:sz w:val="17"/>
              </w:rPr>
              <w:br/>
            </w:r>
            <w:r w:rsidRPr="00813FF1">
              <w:rPr>
                <w:b/>
                <w:bCs/>
                <w:color w:val="FF0000"/>
                <w:sz w:val="17"/>
              </w:rPr>
              <w:t>約</w:t>
            </w:r>
            <w:r w:rsidRPr="00813FF1">
              <w:rPr>
                <w:b/>
                <w:bCs/>
                <w:color w:val="FF0000"/>
                <w:sz w:val="17"/>
              </w:rPr>
              <w:t>6-7</w:t>
            </w:r>
            <w:r w:rsidRPr="00813FF1">
              <w:rPr>
                <w:b/>
                <w:bCs/>
                <w:color w:val="FF0000"/>
                <w:sz w:val="17"/>
              </w:rPr>
              <w:t>小時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16C401" w14:textId="77777777" w:rsidR="006410C7" w:rsidRDefault="00000000">
            <w:r>
              <w:rPr>
                <w:sz w:val="17"/>
              </w:rPr>
              <w:t>阿勒泰市區</w:t>
            </w:r>
          </w:p>
        </w:tc>
      </w:tr>
      <w:tr w:rsidR="006410C7" w14:paraId="52BC460F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130ED25B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D5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3AA8ADCC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7420428C" w14:textId="77777777" w:rsidR="006410C7" w:rsidRDefault="00000000">
            <w:r>
              <w:rPr>
                <w:sz w:val="17"/>
              </w:rPr>
              <w:t>阿勒泰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阿禾公路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禾木村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14A5F417" w14:textId="77777777" w:rsidR="006410C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白樺林公路、</w:t>
            </w:r>
            <w:proofErr w:type="gramStart"/>
            <w:r>
              <w:rPr>
                <w:sz w:val="17"/>
                <w:lang w:eastAsia="zh-TW"/>
              </w:rPr>
              <w:t>隨停隨拍</w:t>
            </w:r>
            <w:proofErr w:type="gram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3D91DA51" w14:textId="77777777" w:rsidR="006410C7" w:rsidRDefault="00000000">
            <w:pPr>
              <w:jc w:val="center"/>
            </w:pPr>
            <w:r>
              <w:rPr>
                <w:sz w:val="17"/>
              </w:rPr>
              <w:t>約</w:t>
            </w:r>
            <w:r>
              <w:rPr>
                <w:sz w:val="17"/>
              </w:rPr>
              <w:t>190km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約</w:t>
            </w:r>
            <w:r>
              <w:rPr>
                <w:sz w:val="17"/>
              </w:rPr>
              <w:t>3.5-4.5</w:t>
            </w:r>
            <w:r>
              <w:rPr>
                <w:sz w:val="17"/>
              </w:rPr>
              <w:t>小時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1F71259A" w14:textId="77777777" w:rsidR="006410C7" w:rsidRDefault="00000000">
            <w:r>
              <w:rPr>
                <w:sz w:val="17"/>
              </w:rPr>
              <w:t>禾木村原木客棧</w:t>
            </w:r>
          </w:p>
        </w:tc>
      </w:tr>
      <w:tr w:rsidR="006410C7" w14:paraId="17EF1DE3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D8815F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D6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E7DDC5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33BA9C" w14:textId="77777777" w:rsidR="006410C7" w:rsidRDefault="00000000">
            <w:pPr>
              <w:rPr>
                <w:lang w:eastAsia="zh-TW"/>
              </w:rPr>
            </w:pPr>
            <w:proofErr w:type="gramStart"/>
            <w:r>
              <w:rPr>
                <w:sz w:val="17"/>
                <w:lang w:eastAsia="zh-TW"/>
              </w:rPr>
              <w:t>禾木晨</w:t>
            </w:r>
            <w:proofErr w:type="gramEnd"/>
            <w:r>
              <w:rPr>
                <w:sz w:val="17"/>
                <w:lang w:eastAsia="zh-TW"/>
              </w:rPr>
              <w:t>霧</w:t>
            </w:r>
            <w:r>
              <w:rPr>
                <w:sz w:val="17"/>
                <w:lang w:eastAsia="zh-TW"/>
              </w:rPr>
              <w:t xml:space="preserve"> → </w:t>
            </w:r>
            <w:proofErr w:type="gramStart"/>
            <w:r>
              <w:rPr>
                <w:sz w:val="17"/>
                <w:lang w:eastAsia="zh-TW"/>
              </w:rPr>
              <w:t>喀納斯</w:t>
            </w:r>
            <w:proofErr w:type="gramEnd"/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賈登峪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8AF008" w14:textId="77777777" w:rsidR="006410C7" w:rsidRDefault="00000000">
            <w:pPr>
              <w:rPr>
                <w:lang w:eastAsia="zh-TW"/>
              </w:rPr>
            </w:pPr>
            <w:proofErr w:type="gramStart"/>
            <w:r>
              <w:rPr>
                <w:sz w:val="17"/>
                <w:lang w:eastAsia="zh-TW"/>
              </w:rPr>
              <w:t>禾木日出</w:t>
            </w:r>
            <w:proofErr w:type="gramEnd"/>
            <w:r>
              <w:rPr>
                <w:sz w:val="17"/>
                <w:lang w:eastAsia="zh-TW"/>
              </w:rPr>
              <w:t>、神仙灣、月亮灣、</w:t>
            </w:r>
            <w:proofErr w:type="gramStart"/>
            <w:r>
              <w:rPr>
                <w:sz w:val="17"/>
                <w:lang w:eastAsia="zh-TW"/>
              </w:rPr>
              <w:t>臥龍灣</w:t>
            </w:r>
            <w:proofErr w:type="gram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2711F5" w14:textId="77777777" w:rsidR="006410C7" w:rsidRDefault="00000000">
            <w:pPr>
              <w:jc w:val="center"/>
            </w:pPr>
            <w:r>
              <w:rPr>
                <w:sz w:val="17"/>
              </w:rPr>
              <w:t>約</w:t>
            </w:r>
            <w:r>
              <w:rPr>
                <w:sz w:val="17"/>
              </w:rPr>
              <w:t>50km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約</w:t>
            </w:r>
            <w:r>
              <w:rPr>
                <w:sz w:val="17"/>
              </w:rPr>
              <w:t>1.5-2</w:t>
            </w:r>
            <w:r>
              <w:rPr>
                <w:sz w:val="17"/>
              </w:rPr>
              <w:t>小時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EE8E6E8" w14:textId="77777777" w:rsidR="006410C7" w:rsidRDefault="00000000">
            <w:r>
              <w:rPr>
                <w:sz w:val="17"/>
              </w:rPr>
              <w:t>賈登峪景區木屋</w:t>
            </w:r>
          </w:p>
        </w:tc>
      </w:tr>
      <w:tr w:rsidR="006410C7" w14:paraId="700A058E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4B5A4B81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D7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620F7CFC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073AC9AF" w14:textId="77777777" w:rsidR="006410C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賈登峪</w:t>
            </w:r>
            <w:r>
              <w:rPr>
                <w:sz w:val="17"/>
                <w:lang w:eastAsia="zh-TW"/>
              </w:rPr>
              <w:t xml:space="preserve"> → </w:t>
            </w:r>
            <w:proofErr w:type="gramStart"/>
            <w:r>
              <w:rPr>
                <w:sz w:val="17"/>
                <w:lang w:eastAsia="zh-TW"/>
              </w:rPr>
              <w:t>觀魚台</w:t>
            </w:r>
            <w:proofErr w:type="gramEnd"/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魔鬼城</w:t>
            </w:r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克拉瑪依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7557F4E5" w14:textId="77777777" w:rsidR="006410C7" w:rsidRDefault="00000000">
            <w:pPr>
              <w:rPr>
                <w:lang w:eastAsia="zh-TW"/>
              </w:rPr>
            </w:pPr>
            <w:proofErr w:type="gramStart"/>
            <w:r>
              <w:rPr>
                <w:sz w:val="17"/>
                <w:lang w:eastAsia="zh-TW"/>
              </w:rPr>
              <w:t>觀魚台晨景</w:t>
            </w:r>
            <w:proofErr w:type="gramEnd"/>
            <w:r>
              <w:rPr>
                <w:sz w:val="17"/>
                <w:lang w:eastAsia="zh-TW"/>
              </w:rPr>
              <w:t>、魔鬼城夕陽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4A5AE97B" w14:textId="77777777" w:rsidR="006410C7" w:rsidRDefault="00000000">
            <w:pPr>
              <w:jc w:val="center"/>
            </w:pPr>
            <w:r>
              <w:rPr>
                <w:b/>
                <w:color w:val="C00000"/>
                <w:sz w:val="17"/>
              </w:rPr>
              <w:t>約</w:t>
            </w:r>
            <w:r>
              <w:rPr>
                <w:b/>
                <w:color w:val="C00000"/>
                <w:sz w:val="17"/>
              </w:rPr>
              <w:t>470km</w:t>
            </w:r>
            <w:r>
              <w:rPr>
                <w:b/>
                <w:color w:val="C00000"/>
                <w:sz w:val="17"/>
              </w:rPr>
              <w:br/>
            </w:r>
            <w:r>
              <w:rPr>
                <w:b/>
                <w:color w:val="C00000"/>
                <w:sz w:val="17"/>
              </w:rPr>
              <w:t>約</w:t>
            </w:r>
            <w:r>
              <w:rPr>
                <w:b/>
                <w:color w:val="C00000"/>
                <w:sz w:val="17"/>
              </w:rPr>
              <w:t>6-7</w:t>
            </w:r>
            <w:r>
              <w:rPr>
                <w:b/>
                <w:color w:val="C00000"/>
                <w:sz w:val="17"/>
              </w:rPr>
              <w:t>小時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1CBBE9EE" w14:textId="77777777" w:rsidR="006410C7" w:rsidRDefault="00000000">
            <w:r>
              <w:rPr>
                <w:sz w:val="17"/>
              </w:rPr>
              <w:t>克拉瑪依市區</w:t>
            </w:r>
          </w:p>
        </w:tc>
      </w:tr>
      <w:tr w:rsidR="006410C7" w14:paraId="037BCC34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841E55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D8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8C8590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ECA141" w14:textId="77777777" w:rsidR="006410C7" w:rsidRDefault="00000000">
            <w:r>
              <w:rPr>
                <w:sz w:val="17"/>
              </w:rPr>
              <w:t>克拉瑪依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賽里木湖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F32071" w14:textId="77777777" w:rsidR="006410C7" w:rsidRDefault="00000000">
            <w:r>
              <w:rPr>
                <w:sz w:val="17"/>
              </w:rPr>
              <w:t>環湖自駕、星空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306332" w14:textId="77777777" w:rsidR="006410C7" w:rsidRDefault="00000000">
            <w:pPr>
              <w:jc w:val="center"/>
            </w:pPr>
            <w:r>
              <w:rPr>
                <w:sz w:val="17"/>
              </w:rPr>
              <w:t>約</w:t>
            </w:r>
            <w:r>
              <w:rPr>
                <w:sz w:val="17"/>
              </w:rPr>
              <w:t>360km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約</w:t>
            </w:r>
            <w:r>
              <w:rPr>
                <w:sz w:val="17"/>
              </w:rPr>
              <w:t>4-5</w:t>
            </w:r>
            <w:r>
              <w:rPr>
                <w:sz w:val="17"/>
              </w:rPr>
              <w:t>小時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5A4E54" w14:textId="77777777" w:rsidR="006410C7" w:rsidRDefault="00000000">
            <w:r>
              <w:rPr>
                <w:sz w:val="17"/>
              </w:rPr>
              <w:t>賽里木湖畔</w:t>
            </w:r>
          </w:p>
        </w:tc>
      </w:tr>
      <w:tr w:rsidR="006410C7" w14:paraId="749437F2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3F5598A5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D9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51CDBCCB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5CD0A331" w14:textId="77777777" w:rsidR="006410C7" w:rsidRDefault="00000000">
            <w:r>
              <w:rPr>
                <w:sz w:val="17"/>
              </w:rPr>
              <w:t>賽里木湖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那拉提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4B117AC6" w14:textId="77777777" w:rsidR="006410C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果子溝大橋、進入伊犁河谷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789FCDF3" w14:textId="77777777" w:rsidR="006410C7" w:rsidRDefault="00000000">
            <w:pPr>
              <w:jc w:val="center"/>
            </w:pPr>
            <w:r>
              <w:rPr>
                <w:sz w:val="17"/>
              </w:rPr>
              <w:t>約</w:t>
            </w:r>
            <w:r>
              <w:rPr>
                <w:sz w:val="17"/>
              </w:rPr>
              <w:t>400km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約</w:t>
            </w:r>
            <w:r>
              <w:rPr>
                <w:sz w:val="17"/>
              </w:rPr>
              <w:t>5-6</w:t>
            </w:r>
            <w:r>
              <w:rPr>
                <w:sz w:val="17"/>
              </w:rPr>
              <w:t>小時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vAlign w:val="center"/>
          </w:tcPr>
          <w:p w14:paraId="25ACE32F" w14:textId="77777777" w:rsidR="006410C7" w:rsidRDefault="00000000">
            <w:r>
              <w:rPr>
                <w:sz w:val="17"/>
              </w:rPr>
              <w:t>那拉提氈房民宿</w:t>
            </w:r>
          </w:p>
        </w:tc>
      </w:tr>
      <w:tr w:rsidR="006410C7" w14:paraId="7B820FB1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332FC1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D10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BBEE3B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AF35AA" w14:textId="77777777" w:rsidR="006410C7" w:rsidRDefault="00000000">
            <w:r>
              <w:rPr>
                <w:sz w:val="17"/>
              </w:rPr>
              <w:t>那拉提深度遊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AA6145" w14:textId="77777777" w:rsidR="006410C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空中草原、河谷草原、騎馬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627BD7" w14:textId="77777777" w:rsidR="006410C7" w:rsidRDefault="00000000">
            <w:pPr>
              <w:jc w:val="center"/>
            </w:pPr>
            <w:r>
              <w:rPr>
                <w:sz w:val="17"/>
              </w:rPr>
              <w:t>景區內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約</w:t>
            </w:r>
            <w:r>
              <w:rPr>
                <w:sz w:val="17"/>
              </w:rPr>
              <w:t>20-30km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35D6E7" w14:textId="77777777" w:rsidR="006410C7" w:rsidRDefault="00000000">
            <w:r>
              <w:rPr>
                <w:sz w:val="17"/>
              </w:rPr>
              <w:t>那拉提（同</w:t>
            </w:r>
            <w:r>
              <w:rPr>
                <w:sz w:val="17"/>
              </w:rPr>
              <w:t>D9</w:t>
            </w:r>
            <w:r>
              <w:rPr>
                <w:sz w:val="17"/>
              </w:rPr>
              <w:t>）</w:t>
            </w:r>
          </w:p>
        </w:tc>
      </w:tr>
      <w:tr w:rsidR="006410C7" w14:paraId="7957D1C7" w14:textId="77777777">
        <w:tc>
          <w:tcPr>
            <w:tcW w:w="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vAlign w:val="center"/>
          </w:tcPr>
          <w:p w14:paraId="47A0E6D9" w14:textId="77777777" w:rsidR="006410C7" w:rsidRDefault="00000000">
            <w:pPr>
              <w:jc w:val="center"/>
            </w:pPr>
            <w:r>
              <w:rPr>
                <w:b/>
                <w:color w:val="2E75B6"/>
                <w:sz w:val="17"/>
              </w:rPr>
              <w:t>D11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vAlign w:val="center"/>
          </w:tcPr>
          <w:p w14:paraId="02C4DBE4" w14:textId="77777777" w:rsidR="006410C7" w:rsidRDefault="00000000"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vAlign w:val="center"/>
          </w:tcPr>
          <w:p w14:paraId="55347120" w14:textId="77777777" w:rsidR="006410C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那拉提</w:t>
            </w:r>
            <w:r>
              <w:rPr>
                <w:sz w:val="17"/>
                <w:lang w:eastAsia="zh-TW"/>
              </w:rPr>
              <w:t xml:space="preserve"> → </w:t>
            </w:r>
            <w:proofErr w:type="gramStart"/>
            <w:r>
              <w:rPr>
                <w:sz w:val="17"/>
                <w:lang w:eastAsia="zh-TW"/>
              </w:rPr>
              <w:t>獨庫公路</w:t>
            </w:r>
            <w:proofErr w:type="gramEnd"/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烏魯木齊</w:t>
            </w:r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台北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vAlign w:val="center"/>
          </w:tcPr>
          <w:p w14:paraId="57E4B46A" w14:textId="77777777" w:rsidR="006410C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一日觀四季、喬爾瑪、天山草</w:t>
            </w:r>
            <w:proofErr w:type="gramStart"/>
            <w:r>
              <w:rPr>
                <w:sz w:val="17"/>
                <w:lang w:eastAsia="zh-TW"/>
              </w:rPr>
              <w:t>甸</w:t>
            </w:r>
            <w:proofErr w:type="gram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vAlign w:val="center"/>
          </w:tcPr>
          <w:p w14:paraId="7BEA248A" w14:textId="77777777" w:rsidR="006410C7" w:rsidRDefault="00000000">
            <w:pPr>
              <w:jc w:val="center"/>
            </w:pPr>
            <w:r>
              <w:rPr>
                <w:b/>
                <w:color w:val="C00000"/>
                <w:sz w:val="17"/>
              </w:rPr>
              <w:t>約</w:t>
            </w:r>
            <w:r>
              <w:rPr>
                <w:b/>
                <w:color w:val="C00000"/>
                <w:sz w:val="17"/>
              </w:rPr>
              <w:t>620km</w:t>
            </w:r>
            <w:r>
              <w:rPr>
                <w:b/>
                <w:color w:val="C00000"/>
                <w:sz w:val="17"/>
              </w:rPr>
              <w:br/>
            </w:r>
            <w:r>
              <w:rPr>
                <w:b/>
                <w:color w:val="C00000"/>
                <w:sz w:val="17"/>
              </w:rPr>
              <w:t>約</w:t>
            </w:r>
            <w:r>
              <w:rPr>
                <w:b/>
                <w:color w:val="C00000"/>
                <w:sz w:val="17"/>
              </w:rPr>
              <w:t>8-9</w:t>
            </w:r>
            <w:r>
              <w:rPr>
                <w:b/>
                <w:color w:val="C00000"/>
                <w:sz w:val="17"/>
              </w:rPr>
              <w:t>小時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vAlign w:val="center"/>
          </w:tcPr>
          <w:p w14:paraId="6088C0C3" w14:textId="77777777" w:rsidR="006410C7" w:rsidRDefault="00000000">
            <w:r>
              <w:rPr>
                <w:sz w:val="17"/>
              </w:rPr>
              <w:t>還車搭機返台</w:t>
            </w:r>
          </w:p>
        </w:tc>
      </w:tr>
    </w:tbl>
    <w:p w14:paraId="3917B06F" w14:textId="77777777" w:rsidR="006410C7" w:rsidRDefault="00000000">
      <w:pPr>
        <w:spacing w:before="80"/>
        <w:rPr>
          <w:lang w:eastAsia="zh-TW"/>
        </w:rPr>
      </w:pPr>
      <w:r>
        <w:rPr>
          <w:i/>
          <w:color w:val="C00000"/>
          <w:sz w:val="17"/>
          <w:lang w:eastAsia="zh-TW"/>
        </w:rPr>
        <w:t xml:space="preserve">⚠️ </w:t>
      </w:r>
      <w:r>
        <w:rPr>
          <w:i/>
          <w:color w:val="C00000"/>
          <w:sz w:val="17"/>
          <w:lang w:eastAsia="zh-TW"/>
        </w:rPr>
        <w:t>紅字為長途駕駛日，建議早出發。</w:t>
      </w:r>
      <w:proofErr w:type="gramStart"/>
      <w:r>
        <w:rPr>
          <w:i/>
          <w:color w:val="C00000"/>
          <w:sz w:val="17"/>
          <w:lang w:eastAsia="zh-TW"/>
        </w:rPr>
        <w:t>禾木村</w:t>
      </w:r>
      <w:proofErr w:type="gramEnd"/>
      <w:r>
        <w:rPr>
          <w:i/>
          <w:color w:val="C00000"/>
          <w:sz w:val="17"/>
          <w:lang w:eastAsia="zh-TW"/>
        </w:rPr>
        <w:t>、賈登峪住宿需提前</w:t>
      </w:r>
      <w:r>
        <w:rPr>
          <w:i/>
          <w:color w:val="C00000"/>
          <w:sz w:val="17"/>
          <w:lang w:eastAsia="zh-TW"/>
        </w:rPr>
        <w:t>1-2</w:t>
      </w:r>
      <w:r>
        <w:rPr>
          <w:i/>
          <w:color w:val="C00000"/>
          <w:sz w:val="17"/>
          <w:lang w:eastAsia="zh-TW"/>
        </w:rPr>
        <w:t>個月預訂。</w:t>
      </w:r>
    </w:p>
    <w:p w14:paraId="5CD876F4" w14:textId="77777777" w:rsidR="006410C7" w:rsidRDefault="006410C7">
      <w:pPr>
        <w:rPr>
          <w:lang w:eastAsia="zh-TW"/>
        </w:rPr>
      </w:pPr>
    </w:p>
    <w:p w14:paraId="7758464E" w14:textId="77777777" w:rsidR="006410C7" w:rsidRDefault="00000000">
      <w:pPr>
        <w:rPr>
          <w:lang w:eastAsia="zh-TW"/>
        </w:rPr>
      </w:pPr>
      <w:r>
        <w:rPr>
          <w:b/>
          <w:color w:val="2E75B6"/>
          <w:sz w:val="28"/>
          <w:lang w:eastAsia="zh-TW"/>
        </w:rPr>
        <w:t>二、每日詳細時間分配</w:t>
      </w:r>
    </w:p>
    <w:p w14:paraId="108E0C1C" w14:textId="77777777" w:rsidR="006410C7" w:rsidRDefault="00000000">
      <w:pPr>
        <w:rPr>
          <w:lang w:eastAsia="zh-TW"/>
        </w:rPr>
      </w:pPr>
      <w:r>
        <w:rPr>
          <w:b/>
          <w:color w:val="1F497D"/>
          <w:sz w:val="22"/>
          <w:lang w:eastAsia="zh-TW"/>
        </w:rPr>
        <w:t>D1</w:t>
      </w:r>
      <w:r>
        <w:rPr>
          <w:b/>
          <w:color w:val="1F497D"/>
          <w:sz w:val="22"/>
          <w:lang w:eastAsia="zh-TW"/>
        </w:rPr>
        <w:t xml:space="preserve">　台北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成都</w:t>
      </w:r>
    </w:p>
    <w:p w14:paraId="347345B2" w14:textId="77777777" w:rsidR="006410C7" w:rsidRDefault="00000000">
      <w:pPr>
        <w:spacing w:after="40"/>
        <w:ind w:left="170"/>
      </w:pPr>
      <w:r>
        <w:rPr>
          <w:b/>
          <w:color w:val="2E75B6"/>
          <w:sz w:val="18"/>
        </w:rPr>
        <w:t xml:space="preserve">🚗 ✈️ </w:t>
      </w:r>
      <w:r>
        <w:rPr>
          <w:b/>
          <w:color w:val="2E75B6"/>
          <w:sz w:val="18"/>
        </w:rPr>
        <w:t>飛行｜無自駕</w:t>
      </w:r>
    </w:p>
    <w:p w14:paraId="454587FE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台北出發，飛成都</w:t>
      </w:r>
    </w:p>
    <w:p w14:paraId="177EFC4F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抵達後前往市區，吃火鍋</w:t>
      </w:r>
    </w:p>
    <w:p w14:paraId="7DA21ECA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早睡準備隔天辦駕照</w:t>
      </w:r>
    </w:p>
    <w:p w14:paraId="4F841F25" w14:textId="77777777" w:rsidR="006410C7" w:rsidRDefault="006410C7">
      <w:pPr>
        <w:spacing w:after="40"/>
      </w:pPr>
    </w:p>
    <w:p w14:paraId="1AABC0B6" w14:textId="77777777" w:rsidR="006410C7" w:rsidRDefault="00000000">
      <w:pPr>
        <w:rPr>
          <w:lang w:eastAsia="zh-TW"/>
        </w:rPr>
      </w:pPr>
      <w:r>
        <w:rPr>
          <w:b/>
          <w:color w:val="1F497D"/>
          <w:sz w:val="22"/>
          <w:lang w:eastAsia="zh-TW"/>
        </w:rPr>
        <w:t>D2</w:t>
      </w:r>
      <w:r>
        <w:rPr>
          <w:b/>
          <w:color w:val="1F497D"/>
          <w:sz w:val="22"/>
          <w:lang w:eastAsia="zh-TW"/>
        </w:rPr>
        <w:t xml:space="preserve">　成都辦駕照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飛烏魯木齊</w:t>
      </w:r>
    </w:p>
    <w:p w14:paraId="4A0CB9AB" w14:textId="77777777" w:rsidR="006410C7" w:rsidRDefault="00000000">
      <w:pPr>
        <w:spacing w:after="40"/>
        <w:ind w:left="170"/>
      </w:pPr>
      <w:r>
        <w:rPr>
          <w:b/>
          <w:color w:val="2E75B6"/>
          <w:sz w:val="18"/>
        </w:rPr>
        <w:t xml:space="preserve">🚗 ✈️ </w:t>
      </w:r>
      <w:r>
        <w:rPr>
          <w:b/>
          <w:color w:val="2E75B6"/>
          <w:sz w:val="18"/>
        </w:rPr>
        <w:t>飛行約</w:t>
      </w:r>
      <w:r>
        <w:rPr>
          <w:b/>
          <w:color w:val="2E75B6"/>
          <w:sz w:val="18"/>
        </w:rPr>
        <w:t>3.5h</w:t>
      </w:r>
      <w:r>
        <w:rPr>
          <w:b/>
          <w:color w:val="2E75B6"/>
          <w:sz w:val="18"/>
        </w:rPr>
        <w:t>｜無自駕</w:t>
      </w:r>
    </w:p>
    <w:p w14:paraId="653BADC2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上午：</w:t>
      </w:r>
      <w:proofErr w:type="gramStart"/>
      <w:r>
        <w:rPr>
          <w:sz w:val="19"/>
          <w:lang w:eastAsia="zh-TW"/>
        </w:rPr>
        <w:t>成都車管所</w:t>
      </w:r>
      <w:proofErr w:type="gramEnd"/>
      <w:r>
        <w:rPr>
          <w:sz w:val="19"/>
          <w:lang w:eastAsia="zh-TW"/>
        </w:rPr>
        <w:t>辦理台灣駕照換領（約半天）</w:t>
      </w:r>
    </w:p>
    <w:p w14:paraId="3D85E71C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備妥文件：台胞證、台灣駕照正本、證件照</w:t>
      </w:r>
    </w:p>
    <w:p w14:paraId="54FFEBC5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建議提前在「交管</w:t>
      </w:r>
      <w:r>
        <w:rPr>
          <w:sz w:val="19"/>
          <w:lang w:eastAsia="zh-TW"/>
        </w:rPr>
        <w:t>12123</w:t>
      </w:r>
      <w:r>
        <w:rPr>
          <w:sz w:val="19"/>
          <w:lang w:eastAsia="zh-TW"/>
        </w:rPr>
        <w:t>」</w:t>
      </w:r>
      <w:r>
        <w:rPr>
          <w:sz w:val="19"/>
          <w:lang w:eastAsia="zh-TW"/>
        </w:rPr>
        <w:t>APP</w:t>
      </w:r>
      <w:r>
        <w:rPr>
          <w:sz w:val="19"/>
          <w:lang w:eastAsia="zh-TW"/>
        </w:rPr>
        <w:t>預約</w:t>
      </w:r>
    </w:p>
    <w:p w14:paraId="7904D328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lastRenderedPageBreak/>
        <w:t>下午：飛成都</w:t>
      </w:r>
      <w:r>
        <w:rPr>
          <w:sz w:val="19"/>
          <w:lang w:eastAsia="zh-TW"/>
        </w:rPr>
        <w:t>→</w:t>
      </w:r>
      <w:r>
        <w:rPr>
          <w:sz w:val="19"/>
          <w:lang w:eastAsia="zh-TW"/>
        </w:rPr>
        <w:t>烏魯木齊（約</w:t>
      </w:r>
      <w:r>
        <w:rPr>
          <w:sz w:val="19"/>
          <w:lang w:eastAsia="zh-TW"/>
        </w:rPr>
        <w:t>3.5h</w:t>
      </w:r>
      <w:r>
        <w:rPr>
          <w:sz w:val="19"/>
          <w:lang w:eastAsia="zh-TW"/>
        </w:rPr>
        <w:t>）</w:t>
      </w:r>
    </w:p>
    <w:p w14:paraId="4925A9A1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凌晨</w:t>
      </w:r>
      <w:r>
        <w:rPr>
          <w:sz w:val="19"/>
          <w:lang w:eastAsia="zh-TW"/>
        </w:rPr>
        <w:t>1-2</w:t>
      </w:r>
      <w:r>
        <w:rPr>
          <w:sz w:val="19"/>
          <w:lang w:eastAsia="zh-TW"/>
        </w:rPr>
        <w:t>點抵達烏魯木齊，直接入住</w:t>
      </w:r>
    </w:p>
    <w:p w14:paraId="44E96852" w14:textId="77777777" w:rsidR="006410C7" w:rsidRDefault="006410C7">
      <w:pPr>
        <w:spacing w:after="40"/>
        <w:rPr>
          <w:lang w:eastAsia="zh-TW"/>
        </w:rPr>
      </w:pPr>
    </w:p>
    <w:p w14:paraId="4953DBAB" w14:textId="77777777" w:rsidR="006410C7" w:rsidRDefault="00000000">
      <w:pPr>
        <w:rPr>
          <w:lang w:eastAsia="zh-TW"/>
        </w:rPr>
      </w:pPr>
      <w:r>
        <w:rPr>
          <w:b/>
          <w:color w:val="1F497D"/>
          <w:sz w:val="22"/>
          <w:lang w:eastAsia="zh-TW"/>
        </w:rPr>
        <w:t>D3</w:t>
      </w:r>
      <w:r>
        <w:rPr>
          <w:b/>
          <w:color w:val="1F497D"/>
          <w:sz w:val="22"/>
          <w:lang w:eastAsia="zh-TW"/>
        </w:rPr>
        <w:t xml:space="preserve">　烏魯木齊休整</w:t>
      </w:r>
    </w:p>
    <w:p w14:paraId="311F0CB5" w14:textId="77777777" w:rsidR="006410C7" w:rsidRDefault="00000000">
      <w:pPr>
        <w:spacing w:after="40"/>
        <w:ind w:left="170"/>
        <w:rPr>
          <w:lang w:eastAsia="zh-TW"/>
        </w:rPr>
      </w:pPr>
      <w:r>
        <w:rPr>
          <w:b/>
          <w:color w:val="2E75B6"/>
          <w:sz w:val="18"/>
          <w:lang w:eastAsia="zh-TW"/>
        </w:rPr>
        <w:t xml:space="preserve">🚗 </w:t>
      </w:r>
      <w:r>
        <w:rPr>
          <w:b/>
          <w:color w:val="2E75B6"/>
          <w:sz w:val="18"/>
          <w:lang w:eastAsia="zh-TW"/>
        </w:rPr>
        <w:t>市區代步｜約</w:t>
      </w:r>
      <w:r>
        <w:rPr>
          <w:b/>
          <w:color w:val="2E75B6"/>
          <w:sz w:val="18"/>
          <w:lang w:eastAsia="zh-TW"/>
        </w:rPr>
        <w:t>30km</w:t>
      </w:r>
    </w:p>
    <w:p w14:paraId="0F375093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上午：睡到自然醒，補眠</w:t>
      </w:r>
    </w:p>
    <w:p w14:paraId="581AE28E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取車、熟悉車況</w:t>
      </w:r>
    </w:p>
    <w:p w14:paraId="1A72428C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採買補給：零食、水、保暖衣物</w:t>
      </w:r>
    </w:p>
    <w:p w14:paraId="2C6FA9FC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新疆國際大巴扎逛逛</w:t>
      </w:r>
    </w:p>
    <w:p w14:paraId="52D8FA11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晚餐：大盤雞（必吃）</w:t>
      </w:r>
    </w:p>
    <w:p w14:paraId="68FE4FFD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早睡準備</w:t>
      </w:r>
      <w:r>
        <w:rPr>
          <w:sz w:val="19"/>
        </w:rPr>
        <w:t>D4</w:t>
      </w:r>
      <w:r>
        <w:rPr>
          <w:sz w:val="19"/>
        </w:rPr>
        <w:t>長途</w:t>
      </w:r>
    </w:p>
    <w:p w14:paraId="7F4F99BD" w14:textId="77777777" w:rsidR="006410C7" w:rsidRDefault="006410C7">
      <w:pPr>
        <w:spacing w:after="40"/>
      </w:pPr>
    </w:p>
    <w:p w14:paraId="2BC9D907" w14:textId="77777777" w:rsidR="006410C7" w:rsidRDefault="00000000">
      <w:pPr>
        <w:rPr>
          <w:lang w:eastAsia="zh-TW"/>
        </w:rPr>
      </w:pPr>
      <w:r>
        <w:rPr>
          <w:b/>
          <w:color w:val="1F497D"/>
          <w:sz w:val="22"/>
          <w:lang w:eastAsia="zh-TW"/>
        </w:rPr>
        <w:t>D4</w:t>
      </w:r>
      <w:r>
        <w:rPr>
          <w:b/>
          <w:color w:val="1F497D"/>
          <w:sz w:val="22"/>
          <w:lang w:eastAsia="zh-TW"/>
        </w:rPr>
        <w:t xml:space="preserve">　烏魯木齊</w:t>
      </w:r>
      <w:r>
        <w:rPr>
          <w:b/>
          <w:color w:val="1F497D"/>
          <w:sz w:val="22"/>
          <w:lang w:eastAsia="zh-TW"/>
        </w:rPr>
        <w:t xml:space="preserve"> → S21</w:t>
      </w:r>
      <w:r>
        <w:rPr>
          <w:b/>
          <w:color w:val="1F497D"/>
          <w:sz w:val="22"/>
          <w:lang w:eastAsia="zh-TW"/>
        </w:rPr>
        <w:t>沙漠公路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烏倫古湖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阿勒泰</w:t>
      </w:r>
    </w:p>
    <w:p w14:paraId="7997B4A3" w14:textId="77777777" w:rsidR="006410C7" w:rsidRPr="00813FF1" w:rsidRDefault="00000000">
      <w:pPr>
        <w:spacing w:after="40"/>
        <w:ind w:left="170"/>
        <w:rPr>
          <w:color w:val="FF0000"/>
        </w:rPr>
      </w:pPr>
      <w:r w:rsidRPr="00813FF1">
        <w:rPr>
          <w:b/>
          <w:color w:val="FF0000"/>
          <w:sz w:val="18"/>
        </w:rPr>
        <w:t xml:space="preserve">🚗 </w:t>
      </w:r>
      <w:r w:rsidRPr="00813FF1">
        <w:rPr>
          <w:b/>
          <w:color w:val="FF0000"/>
          <w:sz w:val="18"/>
        </w:rPr>
        <w:t>約</w:t>
      </w:r>
      <w:r w:rsidRPr="00813FF1">
        <w:rPr>
          <w:b/>
          <w:color w:val="FF0000"/>
          <w:sz w:val="18"/>
        </w:rPr>
        <w:t>600km</w:t>
      </w:r>
      <w:r w:rsidRPr="00813FF1">
        <w:rPr>
          <w:b/>
          <w:color w:val="FF0000"/>
          <w:sz w:val="18"/>
        </w:rPr>
        <w:t>｜約</w:t>
      </w:r>
      <w:r w:rsidRPr="00813FF1">
        <w:rPr>
          <w:b/>
          <w:color w:val="FF0000"/>
          <w:sz w:val="18"/>
        </w:rPr>
        <w:t>6-7</w:t>
      </w:r>
      <w:r w:rsidRPr="00813FF1">
        <w:rPr>
          <w:b/>
          <w:color w:val="FF0000"/>
          <w:sz w:val="18"/>
        </w:rPr>
        <w:t>小時</w:t>
      </w:r>
    </w:p>
    <w:p w14:paraId="4BF9BBEA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06:00</w:t>
      </w:r>
      <w:r>
        <w:rPr>
          <w:sz w:val="19"/>
        </w:rPr>
        <w:t xml:space="preserve">　出發，上</w:t>
      </w:r>
      <w:r>
        <w:rPr>
          <w:sz w:val="19"/>
        </w:rPr>
        <w:t>S21</w:t>
      </w:r>
      <w:r>
        <w:rPr>
          <w:sz w:val="19"/>
        </w:rPr>
        <w:t>克阿高速</w:t>
      </w:r>
    </w:p>
    <w:p w14:paraId="46AACCA9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途中　　古爾班通古特沙漠景觀，沿途停拍</w:t>
      </w:r>
    </w:p>
    <w:p w14:paraId="217A4244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12:00-13:30</w:t>
      </w:r>
      <w:r>
        <w:rPr>
          <w:sz w:val="19"/>
          <w:lang w:eastAsia="zh-TW"/>
        </w:rPr>
        <w:t xml:space="preserve">　烏倫古湖（候鳥、湖景、午餐）</w:t>
      </w:r>
    </w:p>
    <w:p w14:paraId="6A4D007E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17:00-18:00</w:t>
      </w:r>
      <w:r>
        <w:rPr>
          <w:sz w:val="19"/>
        </w:rPr>
        <w:t xml:space="preserve">　抵達阿勒泰市</w:t>
      </w:r>
    </w:p>
    <w:p w14:paraId="2718E127" w14:textId="77777777" w:rsidR="006410C7" w:rsidRDefault="006410C7">
      <w:pPr>
        <w:spacing w:after="40"/>
      </w:pPr>
    </w:p>
    <w:p w14:paraId="008266EB" w14:textId="77777777" w:rsidR="006410C7" w:rsidRDefault="00000000">
      <w:r>
        <w:rPr>
          <w:b/>
          <w:color w:val="1F497D"/>
          <w:sz w:val="22"/>
        </w:rPr>
        <w:t>D5</w:t>
      </w:r>
      <w:r>
        <w:rPr>
          <w:b/>
          <w:color w:val="1F497D"/>
          <w:sz w:val="22"/>
        </w:rPr>
        <w:t xml:space="preserve">　阿勒泰</w:t>
      </w:r>
      <w:r>
        <w:rPr>
          <w:b/>
          <w:color w:val="1F497D"/>
          <w:sz w:val="22"/>
        </w:rPr>
        <w:t xml:space="preserve"> → </w:t>
      </w:r>
      <w:r>
        <w:rPr>
          <w:b/>
          <w:color w:val="1F497D"/>
          <w:sz w:val="22"/>
        </w:rPr>
        <w:t>阿禾公路</w:t>
      </w:r>
      <w:r>
        <w:rPr>
          <w:b/>
          <w:color w:val="1F497D"/>
          <w:sz w:val="22"/>
        </w:rPr>
        <w:t xml:space="preserve"> → </w:t>
      </w:r>
      <w:r>
        <w:rPr>
          <w:b/>
          <w:color w:val="1F497D"/>
          <w:sz w:val="22"/>
        </w:rPr>
        <w:t>禾木村</w:t>
      </w:r>
    </w:p>
    <w:p w14:paraId="25B2FF5E" w14:textId="77777777" w:rsidR="006410C7" w:rsidRDefault="00000000">
      <w:pPr>
        <w:spacing w:after="40"/>
        <w:ind w:left="170"/>
      </w:pPr>
      <w:r>
        <w:rPr>
          <w:b/>
          <w:color w:val="2E75B6"/>
          <w:sz w:val="18"/>
        </w:rPr>
        <w:t xml:space="preserve">🚗 </w:t>
      </w:r>
      <w:r>
        <w:rPr>
          <w:b/>
          <w:color w:val="2E75B6"/>
          <w:sz w:val="18"/>
        </w:rPr>
        <w:t>約</w:t>
      </w:r>
      <w:r>
        <w:rPr>
          <w:b/>
          <w:color w:val="2E75B6"/>
          <w:sz w:val="18"/>
        </w:rPr>
        <w:t>190km</w:t>
      </w:r>
      <w:r>
        <w:rPr>
          <w:b/>
          <w:color w:val="2E75B6"/>
          <w:sz w:val="18"/>
        </w:rPr>
        <w:t>｜約</w:t>
      </w:r>
      <w:r>
        <w:rPr>
          <w:b/>
          <w:color w:val="2E75B6"/>
          <w:sz w:val="18"/>
        </w:rPr>
        <w:t>3.5-4.5</w:t>
      </w:r>
      <w:r>
        <w:rPr>
          <w:b/>
          <w:color w:val="2E75B6"/>
          <w:sz w:val="18"/>
        </w:rPr>
        <w:t>小時</w:t>
      </w:r>
    </w:p>
    <w:p w14:paraId="5EFB8341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08:00</w:t>
      </w:r>
      <w:r>
        <w:rPr>
          <w:sz w:val="19"/>
        </w:rPr>
        <w:t xml:space="preserve">　出發走阿禾公路</w:t>
      </w:r>
    </w:p>
    <w:p w14:paraId="71E72C3D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全程　　白樺林、山間溪谷，隨停隨拍</w:t>
      </w:r>
    </w:p>
    <w:p w14:paraId="4C991D97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13:00-14:00</w:t>
      </w:r>
      <w:r>
        <w:rPr>
          <w:sz w:val="19"/>
        </w:rPr>
        <w:t xml:space="preserve">　抵禾木村安頓</w:t>
      </w:r>
    </w:p>
    <w:p w14:paraId="29110665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下午　　村內漫步，認識圖瓦人</w:t>
      </w:r>
    </w:p>
    <w:p w14:paraId="0D2F10AF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18:00</w:t>
      </w:r>
      <w:r>
        <w:rPr>
          <w:sz w:val="19"/>
        </w:rPr>
        <w:t>前　早睡備戰</w:t>
      </w:r>
      <w:r>
        <w:rPr>
          <w:sz w:val="19"/>
        </w:rPr>
        <w:t>D6</w:t>
      </w:r>
      <w:r>
        <w:rPr>
          <w:sz w:val="19"/>
        </w:rPr>
        <w:t>日出</w:t>
      </w:r>
    </w:p>
    <w:p w14:paraId="619FC1B2" w14:textId="77777777" w:rsidR="006410C7" w:rsidRDefault="006410C7">
      <w:pPr>
        <w:spacing w:after="40"/>
      </w:pPr>
    </w:p>
    <w:p w14:paraId="48D6A560" w14:textId="77777777" w:rsidR="006410C7" w:rsidRDefault="00000000">
      <w:pPr>
        <w:rPr>
          <w:lang w:eastAsia="zh-TW"/>
        </w:rPr>
      </w:pPr>
      <w:r>
        <w:rPr>
          <w:b/>
          <w:color w:val="1F497D"/>
          <w:sz w:val="22"/>
          <w:lang w:eastAsia="zh-TW"/>
        </w:rPr>
        <w:t>D6</w:t>
      </w:r>
      <w:r>
        <w:rPr>
          <w:b/>
          <w:color w:val="1F497D"/>
          <w:sz w:val="22"/>
          <w:lang w:eastAsia="zh-TW"/>
        </w:rPr>
        <w:t xml:space="preserve">　禾木晨霧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喀納斯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賈登峪</w:t>
      </w:r>
    </w:p>
    <w:p w14:paraId="6D933A4D" w14:textId="77777777" w:rsidR="006410C7" w:rsidRDefault="00000000">
      <w:pPr>
        <w:spacing w:after="40"/>
        <w:ind w:left="170"/>
      </w:pPr>
      <w:r>
        <w:rPr>
          <w:b/>
          <w:color w:val="2E75B6"/>
          <w:sz w:val="18"/>
        </w:rPr>
        <w:t xml:space="preserve">🚗 </w:t>
      </w:r>
      <w:r>
        <w:rPr>
          <w:b/>
          <w:color w:val="2E75B6"/>
          <w:sz w:val="18"/>
        </w:rPr>
        <w:t>約</w:t>
      </w:r>
      <w:r>
        <w:rPr>
          <w:b/>
          <w:color w:val="2E75B6"/>
          <w:sz w:val="18"/>
        </w:rPr>
        <w:t>50km</w:t>
      </w:r>
      <w:r>
        <w:rPr>
          <w:b/>
          <w:color w:val="2E75B6"/>
          <w:sz w:val="18"/>
        </w:rPr>
        <w:t>｜約</w:t>
      </w:r>
      <w:r>
        <w:rPr>
          <w:b/>
          <w:color w:val="2E75B6"/>
          <w:sz w:val="18"/>
        </w:rPr>
        <w:t>1.5-2</w:t>
      </w:r>
      <w:r>
        <w:rPr>
          <w:b/>
          <w:color w:val="2E75B6"/>
          <w:sz w:val="18"/>
        </w:rPr>
        <w:t>小時</w:t>
      </w:r>
    </w:p>
    <w:p w14:paraId="4430816D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05:30</w:t>
      </w:r>
      <w:r>
        <w:rPr>
          <w:sz w:val="19"/>
        </w:rPr>
        <w:t xml:space="preserve">　起床步行至觀景台</w:t>
      </w:r>
    </w:p>
    <w:p w14:paraId="13E20A57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06:00-08:00</w:t>
      </w:r>
      <w:r>
        <w:rPr>
          <w:sz w:val="19"/>
          <w:lang w:eastAsia="zh-TW"/>
        </w:rPr>
        <w:t xml:space="preserve">　禾木晨霧日出（全程最值得早起的時刻）</w:t>
      </w:r>
    </w:p>
    <w:p w14:paraId="61B379FB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09:00</w:t>
      </w:r>
      <w:r>
        <w:rPr>
          <w:sz w:val="19"/>
        </w:rPr>
        <w:t xml:space="preserve">　吃早餐退房</w:t>
      </w:r>
    </w:p>
    <w:p w14:paraId="3D5B6BE0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11:00</w:t>
      </w:r>
      <w:r>
        <w:rPr>
          <w:sz w:val="19"/>
          <w:lang w:eastAsia="zh-TW"/>
        </w:rPr>
        <w:t xml:space="preserve">　抵喀納斯景區，買票搭景區巴士</w:t>
      </w:r>
    </w:p>
    <w:p w14:paraId="7746341B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11:30-16:00</w:t>
      </w:r>
      <w:r>
        <w:rPr>
          <w:sz w:val="19"/>
          <w:lang w:eastAsia="zh-TW"/>
        </w:rPr>
        <w:t xml:space="preserve">　神仙灣</w:t>
      </w:r>
      <w:r>
        <w:rPr>
          <w:sz w:val="19"/>
          <w:lang w:eastAsia="zh-TW"/>
        </w:rPr>
        <w:t>→</w:t>
      </w:r>
      <w:r>
        <w:rPr>
          <w:sz w:val="19"/>
          <w:lang w:eastAsia="zh-TW"/>
        </w:rPr>
        <w:t>月亮灣</w:t>
      </w:r>
      <w:r>
        <w:rPr>
          <w:sz w:val="19"/>
          <w:lang w:eastAsia="zh-TW"/>
        </w:rPr>
        <w:t>→</w:t>
      </w:r>
      <w:r>
        <w:rPr>
          <w:sz w:val="19"/>
          <w:lang w:eastAsia="zh-TW"/>
        </w:rPr>
        <w:t>臥龍灣（各停</w:t>
      </w:r>
      <w:r>
        <w:rPr>
          <w:sz w:val="19"/>
          <w:lang w:eastAsia="zh-TW"/>
        </w:rPr>
        <w:t>45-60</w:t>
      </w:r>
      <w:r>
        <w:rPr>
          <w:sz w:val="19"/>
          <w:lang w:eastAsia="zh-TW"/>
        </w:rPr>
        <w:t>分）</w:t>
      </w:r>
    </w:p>
    <w:p w14:paraId="5B49F7CD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16:30</w:t>
      </w:r>
      <w:r>
        <w:rPr>
          <w:sz w:val="19"/>
        </w:rPr>
        <w:t xml:space="preserve">　抵賈登峪安頓</w:t>
      </w:r>
    </w:p>
    <w:p w14:paraId="3FB46763" w14:textId="77777777" w:rsidR="006410C7" w:rsidRDefault="006410C7">
      <w:pPr>
        <w:spacing w:after="40"/>
      </w:pPr>
    </w:p>
    <w:p w14:paraId="06EF1ABC" w14:textId="77777777" w:rsidR="006410C7" w:rsidRDefault="00000000">
      <w:pPr>
        <w:rPr>
          <w:lang w:eastAsia="zh-TW"/>
        </w:rPr>
      </w:pPr>
      <w:r>
        <w:rPr>
          <w:b/>
          <w:color w:val="1F497D"/>
          <w:sz w:val="22"/>
          <w:lang w:eastAsia="zh-TW"/>
        </w:rPr>
        <w:t>D7</w:t>
      </w:r>
      <w:r>
        <w:rPr>
          <w:b/>
          <w:color w:val="1F497D"/>
          <w:sz w:val="22"/>
          <w:lang w:eastAsia="zh-TW"/>
        </w:rPr>
        <w:t xml:space="preserve">　賈登峪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觀魚台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魔鬼城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克拉瑪依</w:t>
      </w:r>
    </w:p>
    <w:p w14:paraId="1DE142A4" w14:textId="77777777" w:rsidR="006410C7" w:rsidRDefault="00000000">
      <w:pPr>
        <w:spacing w:after="40"/>
        <w:ind w:left="170"/>
        <w:rPr>
          <w:lang w:eastAsia="zh-TW"/>
        </w:rPr>
      </w:pPr>
      <w:r>
        <w:rPr>
          <w:b/>
          <w:color w:val="C00000"/>
          <w:sz w:val="18"/>
          <w:lang w:eastAsia="zh-TW"/>
        </w:rPr>
        <w:t xml:space="preserve">🚗 </w:t>
      </w:r>
      <w:r>
        <w:rPr>
          <w:b/>
          <w:color w:val="C00000"/>
          <w:sz w:val="18"/>
          <w:lang w:eastAsia="zh-TW"/>
        </w:rPr>
        <w:t>約</w:t>
      </w:r>
      <w:r>
        <w:rPr>
          <w:b/>
          <w:color w:val="C00000"/>
          <w:sz w:val="18"/>
          <w:lang w:eastAsia="zh-TW"/>
        </w:rPr>
        <w:t>470km</w:t>
      </w:r>
      <w:r>
        <w:rPr>
          <w:b/>
          <w:color w:val="C00000"/>
          <w:sz w:val="18"/>
          <w:lang w:eastAsia="zh-TW"/>
        </w:rPr>
        <w:t>｜約</w:t>
      </w:r>
      <w:r>
        <w:rPr>
          <w:b/>
          <w:color w:val="C00000"/>
          <w:sz w:val="18"/>
          <w:lang w:eastAsia="zh-TW"/>
        </w:rPr>
        <w:t>6-7</w:t>
      </w:r>
      <w:r>
        <w:rPr>
          <w:b/>
          <w:color w:val="C00000"/>
          <w:sz w:val="18"/>
          <w:lang w:eastAsia="zh-TW"/>
        </w:rPr>
        <w:t>小時（長途日）</w:t>
      </w:r>
    </w:p>
    <w:p w14:paraId="65C644B9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06:00-07:30</w:t>
      </w:r>
      <w:r>
        <w:rPr>
          <w:sz w:val="19"/>
          <w:lang w:eastAsia="zh-TW"/>
        </w:rPr>
        <w:t xml:space="preserve">　早起觀魚台（人少景美）</w:t>
      </w:r>
    </w:p>
    <w:p w14:paraId="0247616D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08:30</w:t>
      </w:r>
      <w:r>
        <w:rPr>
          <w:sz w:val="19"/>
        </w:rPr>
        <w:t xml:space="preserve">　出發（務必早出發）</w:t>
      </w:r>
    </w:p>
    <w:p w14:paraId="07713B83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14:00-17:30</w:t>
      </w:r>
      <w:r>
        <w:rPr>
          <w:sz w:val="19"/>
          <w:lang w:eastAsia="zh-TW"/>
        </w:rPr>
        <w:t xml:space="preserve">　烏爾禾魔鬼城（等夕陽剪影）</w:t>
      </w:r>
    </w:p>
    <w:p w14:paraId="1E04CAD0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18:30</w:t>
      </w:r>
      <w:r>
        <w:rPr>
          <w:sz w:val="19"/>
        </w:rPr>
        <w:t xml:space="preserve">　抵克拉瑪依市區</w:t>
      </w:r>
    </w:p>
    <w:p w14:paraId="38E55D34" w14:textId="77777777" w:rsidR="006410C7" w:rsidRDefault="006410C7">
      <w:pPr>
        <w:spacing w:after="40"/>
      </w:pPr>
    </w:p>
    <w:p w14:paraId="523561B4" w14:textId="77777777" w:rsidR="006410C7" w:rsidRDefault="00000000">
      <w:pPr>
        <w:rPr>
          <w:lang w:eastAsia="zh-TW"/>
        </w:rPr>
      </w:pPr>
      <w:r>
        <w:rPr>
          <w:b/>
          <w:color w:val="1F497D"/>
          <w:sz w:val="22"/>
          <w:lang w:eastAsia="zh-TW"/>
        </w:rPr>
        <w:t>D8</w:t>
      </w:r>
      <w:r>
        <w:rPr>
          <w:b/>
          <w:color w:val="1F497D"/>
          <w:sz w:val="22"/>
          <w:lang w:eastAsia="zh-TW"/>
        </w:rPr>
        <w:t xml:space="preserve">　克拉瑪依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賽里木湖</w:t>
      </w:r>
    </w:p>
    <w:p w14:paraId="64F21566" w14:textId="77777777" w:rsidR="006410C7" w:rsidRDefault="00000000">
      <w:pPr>
        <w:spacing w:after="40"/>
        <w:ind w:left="170"/>
      </w:pPr>
      <w:r>
        <w:rPr>
          <w:b/>
          <w:color w:val="2E75B6"/>
          <w:sz w:val="18"/>
        </w:rPr>
        <w:lastRenderedPageBreak/>
        <w:t xml:space="preserve">🚗 </w:t>
      </w:r>
      <w:r>
        <w:rPr>
          <w:b/>
          <w:color w:val="2E75B6"/>
          <w:sz w:val="18"/>
        </w:rPr>
        <w:t>約</w:t>
      </w:r>
      <w:r>
        <w:rPr>
          <w:b/>
          <w:color w:val="2E75B6"/>
          <w:sz w:val="18"/>
        </w:rPr>
        <w:t>360km</w:t>
      </w:r>
      <w:r>
        <w:rPr>
          <w:b/>
          <w:color w:val="2E75B6"/>
          <w:sz w:val="18"/>
        </w:rPr>
        <w:t>｜約</w:t>
      </w:r>
      <w:r>
        <w:rPr>
          <w:b/>
          <w:color w:val="2E75B6"/>
          <w:sz w:val="18"/>
        </w:rPr>
        <w:t>4-5</w:t>
      </w:r>
      <w:r>
        <w:rPr>
          <w:b/>
          <w:color w:val="2E75B6"/>
          <w:sz w:val="18"/>
        </w:rPr>
        <w:t>小時</w:t>
      </w:r>
    </w:p>
    <w:p w14:paraId="362BD02F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08:00</w:t>
      </w:r>
      <w:r>
        <w:rPr>
          <w:sz w:val="19"/>
        </w:rPr>
        <w:t xml:space="preserve">　出發</w:t>
      </w:r>
    </w:p>
    <w:p w14:paraId="49DE64A7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12:00-12:30</w:t>
      </w:r>
      <w:r>
        <w:rPr>
          <w:sz w:val="19"/>
        </w:rPr>
        <w:t xml:space="preserve">　抵達賽里木湖</w:t>
      </w:r>
    </w:p>
    <w:p w14:paraId="73C842BE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下午　　環湖自駕（全湖約</w:t>
      </w:r>
      <w:r>
        <w:rPr>
          <w:sz w:val="19"/>
          <w:lang w:eastAsia="zh-TW"/>
        </w:rPr>
        <w:t>90km</w:t>
      </w:r>
      <w:r>
        <w:rPr>
          <w:sz w:val="19"/>
          <w:lang w:eastAsia="zh-TW"/>
        </w:rPr>
        <w:t>）</w:t>
      </w:r>
    </w:p>
    <w:p w14:paraId="64B55853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傍晚　　等日落倒影</w:t>
      </w:r>
    </w:p>
    <w:p w14:paraId="1C0A582C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夜晚　　湖邊看星空</w:t>
      </w:r>
    </w:p>
    <w:p w14:paraId="53E558AA" w14:textId="77777777" w:rsidR="006410C7" w:rsidRDefault="006410C7">
      <w:pPr>
        <w:spacing w:after="40"/>
      </w:pPr>
    </w:p>
    <w:p w14:paraId="208752F1" w14:textId="77777777" w:rsidR="006410C7" w:rsidRDefault="00000000">
      <w:r>
        <w:rPr>
          <w:b/>
          <w:color w:val="1F497D"/>
          <w:sz w:val="22"/>
        </w:rPr>
        <w:t>D9</w:t>
      </w:r>
      <w:r>
        <w:rPr>
          <w:b/>
          <w:color w:val="1F497D"/>
          <w:sz w:val="22"/>
        </w:rPr>
        <w:t xml:space="preserve">　賽里木湖</w:t>
      </w:r>
      <w:r>
        <w:rPr>
          <w:b/>
          <w:color w:val="1F497D"/>
          <w:sz w:val="22"/>
        </w:rPr>
        <w:t xml:space="preserve"> → </w:t>
      </w:r>
      <w:r>
        <w:rPr>
          <w:b/>
          <w:color w:val="1F497D"/>
          <w:sz w:val="22"/>
        </w:rPr>
        <w:t>那拉提</w:t>
      </w:r>
    </w:p>
    <w:p w14:paraId="0285B196" w14:textId="77777777" w:rsidR="006410C7" w:rsidRDefault="00000000">
      <w:pPr>
        <w:spacing w:after="40"/>
        <w:ind w:left="170"/>
      </w:pPr>
      <w:r>
        <w:rPr>
          <w:b/>
          <w:color w:val="2E75B6"/>
          <w:sz w:val="18"/>
        </w:rPr>
        <w:t xml:space="preserve">🚗 </w:t>
      </w:r>
      <w:r>
        <w:rPr>
          <w:b/>
          <w:color w:val="2E75B6"/>
          <w:sz w:val="18"/>
        </w:rPr>
        <w:t>約</w:t>
      </w:r>
      <w:r>
        <w:rPr>
          <w:b/>
          <w:color w:val="2E75B6"/>
          <w:sz w:val="18"/>
        </w:rPr>
        <w:t>400km</w:t>
      </w:r>
      <w:r>
        <w:rPr>
          <w:b/>
          <w:color w:val="2E75B6"/>
          <w:sz w:val="18"/>
        </w:rPr>
        <w:t>｜約</w:t>
      </w:r>
      <w:r>
        <w:rPr>
          <w:b/>
          <w:color w:val="2E75B6"/>
          <w:sz w:val="18"/>
        </w:rPr>
        <w:t>5-6</w:t>
      </w:r>
      <w:r>
        <w:rPr>
          <w:b/>
          <w:color w:val="2E75B6"/>
          <w:sz w:val="18"/>
        </w:rPr>
        <w:t>小時</w:t>
      </w:r>
    </w:p>
    <w:p w14:paraId="5DFA6649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06:00-07:00</w:t>
      </w:r>
      <w:r>
        <w:rPr>
          <w:sz w:val="19"/>
        </w:rPr>
        <w:t xml:space="preserve">　湖邊看日出倒影</w:t>
      </w:r>
    </w:p>
    <w:p w14:paraId="6A32F176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08:00</w:t>
      </w:r>
      <w:r>
        <w:rPr>
          <w:sz w:val="19"/>
          <w:lang w:eastAsia="zh-TW"/>
        </w:rPr>
        <w:t xml:space="preserve">　出發（途經果子溝大橋）</w:t>
      </w:r>
    </w:p>
    <w:p w14:paraId="3F661EC6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09:00</w:t>
      </w:r>
      <w:r>
        <w:rPr>
          <w:sz w:val="19"/>
          <w:lang w:eastAsia="zh-TW"/>
        </w:rPr>
        <w:t xml:space="preserve">　果子溝大橋停拍（</w:t>
      </w:r>
      <w:r>
        <w:rPr>
          <w:sz w:val="19"/>
          <w:lang w:eastAsia="zh-TW"/>
        </w:rPr>
        <w:t>30-40</w:t>
      </w:r>
      <w:r>
        <w:rPr>
          <w:sz w:val="19"/>
          <w:lang w:eastAsia="zh-TW"/>
        </w:rPr>
        <w:t>分）</w:t>
      </w:r>
    </w:p>
    <w:p w14:paraId="4BB762C7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途中　　進入伊犁河谷，風景漸美</w:t>
      </w:r>
    </w:p>
    <w:p w14:paraId="555545C2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14:00-15:00</w:t>
      </w:r>
      <w:r>
        <w:rPr>
          <w:sz w:val="19"/>
        </w:rPr>
        <w:t xml:space="preserve">　抵那拉提安頓</w:t>
      </w:r>
    </w:p>
    <w:p w14:paraId="4361F8AC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傍晚　　草原漫步</w:t>
      </w:r>
    </w:p>
    <w:p w14:paraId="208DA61E" w14:textId="77777777" w:rsidR="006410C7" w:rsidRDefault="006410C7">
      <w:pPr>
        <w:spacing w:after="40"/>
      </w:pPr>
    </w:p>
    <w:p w14:paraId="752A993F" w14:textId="77777777" w:rsidR="006410C7" w:rsidRDefault="00000000">
      <w:r>
        <w:rPr>
          <w:b/>
          <w:color w:val="1F497D"/>
          <w:sz w:val="22"/>
        </w:rPr>
        <w:t>D10</w:t>
      </w:r>
      <w:r>
        <w:rPr>
          <w:b/>
          <w:color w:val="1F497D"/>
          <w:sz w:val="22"/>
        </w:rPr>
        <w:t xml:space="preserve">　那拉提深度遊</w:t>
      </w:r>
    </w:p>
    <w:p w14:paraId="7E46099B" w14:textId="77777777" w:rsidR="006410C7" w:rsidRDefault="00000000">
      <w:pPr>
        <w:spacing w:after="40"/>
        <w:ind w:left="170"/>
      </w:pPr>
      <w:r>
        <w:rPr>
          <w:b/>
          <w:color w:val="2E75B6"/>
          <w:sz w:val="18"/>
        </w:rPr>
        <w:t xml:space="preserve">🚗 </w:t>
      </w:r>
      <w:r>
        <w:rPr>
          <w:b/>
          <w:color w:val="2E75B6"/>
          <w:sz w:val="18"/>
        </w:rPr>
        <w:t>景區內｜約</w:t>
      </w:r>
      <w:r>
        <w:rPr>
          <w:b/>
          <w:color w:val="2E75B6"/>
          <w:sz w:val="18"/>
        </w:rPr>
        <w:t>20-30km</w:t>
      </w:r>
    </w:p>
    <w:p w14:paraId="5FEB8C19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08:30-09:00</w:t>
      </w:r>
      <w:r>
        <w:rPr>
          <w:sz w:val="19"/>
        </w:rPr>
        <w:t xml:space="preserve">　悠閒吃早餐再進景區</w:t>
      </w:r>
    </w:p>
    <w:p w14:paraId="6A6A809C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09:00-11:30</w:t>
      </w:r>
      <w:r>
        <w:rPr>
          <w:sz w:val="19"/>
        </w:rPr>
        <w:t xml:space="preserve">　空中草原（纜車）</w:t>
      </w:r>
    </w:p>
    <w:p w14:paraId="12D4BF3C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11:30-13:00</w:t>
      </w:r>
      <w:r>
        <w:rPr>
          <w:sz w:val="19"/>
          <w:lang w:eastAsia="zh-TW"/>
        </w:rPr>
        <w:t xml:space="preserve">　午餐（哈薩克手抓飯）</w:t>
      </w:r>
    </w:p>
    <w:p w14:paraId="06B91D1E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13:00-15:30</w:t>
      </w:r>
      <w:r>
        <w:rPr>
          <w:sz w:val="19"/>
        </w:rPr>
        <w:t xml:space="preserve">　河谷草原</w:t>
      </w:r>
    </w:p>
    <w:p w14:paraId="069EC3D8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15:30-17:00</w:t>
      </w:r>
      <w:r>
        <w:rPr>
          <w:sz w:val="19"/>
          <w:lang w:eastAsia="zh-TW"/>
        </w:rPr>
        <w:t xml:space="preserve">　騎馬體驗或遊牧人家拜訪</w:t>
      </w:r>
    </w:p>
    <w:p w14:paraId="13CBF4F0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傍晚　　草原日落</w:t>
      </w:r>
    </w:p>
    <w:p w14:paraId="128048E6" w14:textId="77777777" w:rsidR="006410C7" w:rsidRDefault="006410C7">
      <w:pPr>
        <w:spacing w:after="40"/>
      </w:pPr>
    </w:p>
    <w:p w14:paraId="5E794B63" w14:textId="77777777" w:rsidR="006410C7" w:rsidRDefault="00000000">
      <w:pPr>
        <w:rPr>
          <w:lang w:eastAsia="zh-TW"/>
        </w:rPr>
      </w:pPr>
      <w:r>
        <w:rPr>
          <w:b/>
          <w:color w:val="1F497D"/>
          <w:sz w:val="22"/>
          <w:lang w:eastAsia="zh-TW"/>
        </w:rPr>
        <w:t>D11</w:t>
      </w:r>
      <w:r>
        <w:rPr>
          <w:b/>
          <w:color w:val="1F497D"/>
          <w:sz w:val="22"/>
          <w:lang w:eastAsia="zh-TW"/>
        </w:rPr>
        <w:t xml:space="preserve">　那拉提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獨庫公路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烏魯木齊</w:t>
      </w:r>
      <w:r>
        <w:rPr>
          <w:b/>
          <w:color w:val="1F497D"/>
          <w:sz w:val="22"/>
          <w:lang w:eastAsia="zh-TW"/>
        </w:rPr>
        <w:t xml:space="preserve"> → </w:t>
      </w:r>
      <w:r>
        <w:rPr>
          <w:b/>
          <w:color w:val="1F497D"/>
          <w:sz w:val="22"/>
          <w:lang w:eastAsia="zh-TW"/>
        </w:rPr>
        <w:t>台北</w:t>
      </w:r>
    </w:p>
    <w:p w14:paraId="6E4DF8C4" w14:textId="77777777" w:rsidR="006410C7" w:rsidRDefault="00000000">
      <w:pPr>
        <w:spacing w:after="40"/>
        <w:ind w:left="170"/>
        <w:rPr>
          <w:lang w:eastAsia="zh-TW"/>
        </w:rPr>
      </w:pPr>
      <w:r>
        <w:rPr>
          <w:b/>
          <w:color w:val="C00000"/>
          <w:sz w:val="18"/>
          <w:lang w:eastAsia="zh-TW"/>
        </w:rPr>
        <w:t xml:space="preserve">🚗 </w:t>
      </w:r>
      <w:r>
        <w:rPr>
          <w:b/>
          <w:color w:val="C00000"/>
          <w:sz w:val="18"/>
          <w:lang w:eastAsia="zh-TW"/>
        </w:rPr>
        <w:t>約</w:t>
      </w:r>
      <w:r>
        <w:rPr>
          <w:b/>
          <w:color w:val="C00000"/>
          <w:sz w:val="18"/>
          <w:lang w:eastAsia="zh-TW"/>
        </w:rPr>
        <w:t>620km</w:t>
      </w:r>
      <w:r>
        <w:rPr>
          <w:b/>
          <w:color w:val="C00000"/>
          <w:sz w:val="18"/>
          <w:lang w:eastAsia="zh-TW"/>
        </w:rPr>
        <w:t>｜約</w:t>
      </w:r>
      <w:r>
        <w:rPr>
          <w:b/>
          <w:color w:val="C00000"/>
          <w:sz w:val="18"/>
          <w:lang w:eastAsia="zh-TW"/>
        </w:rPr>
        <w:t>8-9</w:t>
      </w:r>
      <w:r>
        <w:rPr>
          <w:b/>
          <w:color w:val="C00000"/>
          <w:sz w:val="18"/>
          <w:lang w:eastAsia="zh-TW"/>
        </w:rPr>
        <w:t>小時（長途日）</w:t>
      </w:r>
    </w:p>
    <w:p w14:paraId="404D754F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06:00</w:t>
      </w:r>
      <w:r>
        <w:rPr>
          <w:sz w:val="19"/>
        </w:rPr>
        <w:t xml:space="preserve">　出發（務必早起）</w:t>
      </w:r>
    </w:p>
    <w:p w14:paraId="769A2625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途中　　獨庫公路精華：草原</w:t>
      </w:r>
      <w:r>
        <w:rPr>
          <w:sz w:val="19"/>
          <w:lang w:eastAsia="zh-TW"/>
        </w:rPr>
        <w:t>→</w:t>
      </w:r>
      <w:r>
        <w:rPr>
          <w:sz w:val="19"/>
          <w:lang w:eastAsia="zh-TW"/>
        </w:rPr>
        <w:t>森林</w:t>
      </w:r>
      <w:r>
        <w:rPr>
          <w:sz w:val="19"/>
          <w:lang w:eastAsia="zh-TW"/>
        </w:rPr>
        <w:t>→</w:t>
      </w:r>
      <w:r>
        <w:rPr>
          <w:sz w:val="19"/>
          <w:lang w:eastAsia="zh-TW"/>
        </w:rPr>
        <w:t>雪山</w:t>
      </w:r>
      <w:r>
        <w:rPr>
          <w:sz w:val="19"/>
          <w:lang w:eastAsia="zh-TW"/>
        </w:rPr>
        <w:t>→</w:t>
      </w:r>
      <w:r>
        <w:rPr>
          <w:sz w:val="19"/>
          <w:lang w:eastAsia="zh-TW"/>
        </w:rPr>
        <w:t>戈壁</w:t>
      </w:r>
    </w:p>
    <w:p w14:paraId="12B66077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途中　　喬爾瑪烈士陵園停</w:t>
      </w:r>
      <w:r>
        <w:rPr>
          <w:sz w:val="19"/>
          <w:lang w:eastAsia="zh-TW"/>
        </w:rPr>
        <w:t>30</w:t>
      </w:r>
      <w:r>
        <w:rPr>
          <w:sz w:val="19"/>
          <w:lang w:eastAsia="zh-TW"/>
        </w:rPr>
        <w:t>分</w:t>
      </w:r>
    </w:p>
    <w:p w14:paraId="799F74FE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途中　　天山高山草甸停拍（海拔</w:t>
      </w:r>
      <w:r>
        <w:rPr>
          <w:sz w:val="19"/>
        </w:rPr>
        <w:t>3,000m+</w:t>
      </w:r>
      <w:r>
        <w:rPr>
          <w:sz w:val="19"/>
        </w:rPr>
        <w:t>）</w:t>
      </w:r>
    </w:p>
    <w:p w14:paraId="75582437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14:00-15:00</w:t>
      </w:r>
      <w:r>
        <w:rPr>
          <w:sz w:val="19"/>
        </w:rPr>
        <w:t xml:space="preserve">　出獨山子，進入平路</w:t>
      </w:r>
    </w:p>
    <w:p w14:paraId="51723A34" w14:textId="77777777" w:rsidR="006410C7" w:rsidRDefault="00000000">
      <w:pPr>
        <w:pStyle w:val="a0"/>
        <w:spacing w:before="20" w:after="20"/>
        <w:ind w:left="283"/>
      </w:pPr>
      <w:r>
        <w:rPr>
          <w:sz w:val="19"/>
        </w:rPr>
        <w:t>17:00-18:00</w:t>
      </w:r>
      <w:r>
        <w:rPr>
          <w:sz w:val="19"/>
        </w:rPr>
        <w:t xml:space="preserve">　抵烏魯木齊，還車</w:t>
      </w:r>
    </w:p>
    <w:p w14:paraId="262FD035" w14:textId="77777777" w:rsidR="006410C7" w:rsidRDefault="00000000">
      <w:pPr>
        <w:pStyle w:val="a0"/>
        <w:spacing w:before="20" w:after="20"/>
        <w:ind w:left="283"/>
        <w:rPr>
          <w:lang w:eastAsia="zh-TW"/>
        </w:rPr>
      </w:pPr>
      <w:r>
        <w:rPr>
          <w:sz w:val="19"/>
          <w:lang w:eastAsia="zh-TW"/>
        </w:rPr>
        <w:t>晚上　　晚班機或隔日返台</w:t>
      </w:r>
    </w:p>
    <w:p w14:paraId="135349A3" w14:textId="77777777" w:rsidR="006410C7" w:rsidRDefault="006410C7">
      <w:pPr>
        <w:spacing w:after="40"/>
        <w:rPr>
          <w:lang w:eastAsia="zh-TW"/>
        </w:rPr>
      </w:pPr>
    </w:p>
    <w:p w14:paraId="7D3CB785" w14:textId="77777777" w:rsidR="006410C7" w:rsidRDefault="00000000">
      <w:r>
        <w:rPr>
          <w:b/>
          <w:color w:val="2E75B6"/>
          <w:sz w:val="28"/>
        </w:rPr>
        <w:t>三、預算試算（</w:t>
      </w:r>
      <w:r>
        <w:rPr>
          <w:b/>
          <w:color w:val="2E75B6"/>
          <w:sz w:val="28"/>
        </w:rPr>
        <w:t>2</w:t>
      </w:r>
      <w:r>
        <w:rPr>
          <w:b/>
          <w:color w:val="2E75B6"/>
          <w:sz w:val="28"/>
        </w:rPr>
        <w:t>人）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2268"/>
        <w:gridCol w:w="4989"/>
      </w:tblGrid>
      <w:tr w:rsidR="006410C7" w14:paraId="15AA0507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1D596A32" w14:textId="77777777" w:rsidR="006410C7" w:rsidRDefault="00000000">
            <w:pPr>
              <w:jc w:val="center"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0A4BC3D4" w14:textId="77777777" w:rsidR="006410C7" w:rsidRDefault="00000000">
            <w:pPr>
              <w:jc w:val="center"/>
            </w:pPr>
            <w:r>
              <w:rPr>
                <w:b/>
                <w:color w:val="FFFFFF"/>
              </w:rPr>
              <w:t>估算（</w:t>
            </w:r>
            <w:r>
              <w:rPr>
                <w:b/>
                <w:color w:val="FFFFFF"/>
              </w:rPr>
              <w:t>TWD</w:t>
            </w:r>
            <w:r>
              <w:rPr>
                <w:b/>
                <w:color w:val="FFFFFF"/>
              </w:rPr>
              <w:t>）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17A45052" w14:textId="77777777" w:rsidR="006410C7" w:rsidRDefault="00000000"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 w:rsidR="006410C7" w14:paraId="0CE2F4A1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368F899A" w14:textId="77777777" w:rsidR="006410C7" w:rsidRDefault="00000000">
            <w:r>
              <w:rPr>
                <w:sz w:val="19"/>
              </w:rPr>
              <w:t>機票（來回</w:t>
            </w:r>
            <w:r>
              <w:rPr>
                <w:sz w:val="19"/>
              </w:rPr>
              <w:t>×2</w:t>
            </w:r>
            <w:r>
              <w:rPr>
                <w:sz w:val="19"/>
              </w:rPr>
              <w:t>人）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3B9EAB4B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$32,000–$50,000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511E27A0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台北</w:t>
            </w:r>
            <w:r>
              <w:rPr>
                <w:sz w:val="19"/>
                <w:lang w:eastAsia="zh-TW"/>
              </w:rPr>
              <w:t>↔</w:t>
            </w:r>
            <w:r>
              <w:rPr>
                <w:sz w:val="19"/>
                <w:lang w:eastAsia="zh-TW"/>
              </w:rPr>
              <w:t>成都</w:t>
            </w:r>
            <w:r>
              <w:rPr>
                <w:sz w:val="19"/>
                <w:lang w:eastAsia="zh-TW"/>
              </w:rPr>
              <w:t>↔</w:t>
            </w:r>
            <w:r>
              <w:rPr>
                <w:sz w:val="19"/>
                <w:lang w:eastAsia="zh-TW"/>
              </w:rPr>
              <w:t>烏魯木齊，建議</w:t>
            </w:r>
            <w:r>
              <w:rPr>
                <w:sz w:val="19"/>
                <w:lang w:eastAsia="zh-TW"/>
              </w:rPr>
              <w:t>6-7</w:t>
            </w:r>
            <w:r>
              <w:rPr>
                <w:sz w:val="19"/>
                <w:lang w:eastAsia="zh-TW"/>
              </w:rPr>
              <w:t>月訂早鳥</w:t>
            </w:r>
          </w:p>
        </w:tc>
      </w:tr>
      <w:tr w:rsidR="006410C7" w14:paraId="69EA9E4C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CF6D3F" w14:textId="77777777" w:rsidR="006410C7" w:rsidRDefault="00000000">
            <w:r>
              <w:rPr>
                <w:sz w:val="19"/>
              </w:rPr>
              <w:t>租車（</w:t>
            </w:r>
            <w:r>
              <w:rPr>
                <w:sz w:val="19"/>
              </w:rPr>
              <w:t>SUV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天）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9F02E6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$14,000–$18,000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3EF284" w14:textId="77777777" w:rsidR="006410C7" w:rsidRDefault="00000000">
            <w:r>
              <w:rPr>
                <w:sz w:val="19"/>
              </w:rPr>
              <w:t>約</w:t>
            </w:r>
            <w:r>
              <w:rPr>
                <w:sz w:val="19"/>
              </w:rPr>
              <w:t>350-450 RMB/</w:t>
            </w:r>
            <w:r>
              <w:rPr>
                <w:sz w:val="19"/>
              </w:rPr>
              <w:t>天</w:t>
            </w:r>
          </w:p>
        </w:tc>
      </w:tr>
      <w:tr w:rsidR="006410C7" w14:paraId="431EE892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68C7BC79" w14:textId="77777777" w:rsidR="006410C7" w:rsidRDefault="00000000">
            <w:r>
              <w:rPr>
                <w:sz w:val="19"/>
              </w:rPr>
              <w:t>油費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51965941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$8,400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0FEAF0A7" w14:textId="77777777" w:rsidR="006410C7" w:rsidRDefault="00000000">
            <w:r>
              <w:rPr>
                <w:sz w:val="19"/>
              </w:rPr>
              <w:t>全程約</w:t>
            </w:r>
            <w:r>
              <w:rPr>
                <w:sz w:val="19"/>
              </w:rPr>
              <w:t>2,500km</w:t>
            </w:r>
          </w:p>
        </w:tc>
      </w:tr>
      <w:tr w:rsidR="006410C7" w14:paraId="20B4AF28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CD01D5" w14:textId="77777777" w:rsidR="006410C7" w:rsidRDefault="00000000">
            <w:r>
              <w:rPr>
                <w:sz w:val="19"/>
              </w:rPr>
              <w:t>高速公路費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CC0539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$1,800–$2,700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F12211" w14:textId="77777777" w:rsidR="006410C7" w:rsidRDefault="006410C7"/>
        </w:tc>
      </w:tr>
      <w:tr w:rsidR="006410C7" w14:paraId="1C4963F1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4EB06839" w14:textId="77777777" w:rsidR="006410C7" w:rsidRDefault="00000000">
            <w:r>
              <w:rPr>
                <w:sz w:val="19"/>
              </w:rPr>
              <w:t>住宿（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晚）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609B329D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$19,000–$32,000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3CF19E0E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禾木、賈登峪旺季較貴</w:t>
            </w:r>
          </w:p>
        </w:tc>
      </w:tr>
      <w:tr w:rsidR="006410C7" w14:paraId="5578EE81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8BDAC2" w14:textId="77777777" w:rsidR="006410C7" w:rsidRDefault="00000000">
            <w:r>
              <w:rPr>
                <w:sz w:val="19"/>
              </w:rPr>
              <w:t>景區門票（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人）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5425E1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$4,770–$6,885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3E2E08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喀納斯</w:t>
            </w:r>
            <w:r>
              <w:rPr>
                <w:sz w:val="19"/>
                <w:lang w:eastAsia="zh-TW"/>
              </w:rPr>
              <w:t>+</w:t>
            </w:r>
            <w:r>
              <w:rPr>
                <w:sz w:val="19"/>
                <w:lang w:eastAsia="zh-TW"/>
              </w:rPr>
              <w:t>禾木</w:t>
            </w:r>
            <w:r>
              <w:rPr>
                <w:sz w:val="19"/>
                <w:lang w:eastAsia="zh-TW"/>
              </w:rPr>
              <w:t>+</w:t>
            </w:r>
            <w:r>
              <w:rPr>
                <w:sz w:val="19"/>
                <w:lang w:eastAsia="zh-TW"/>
              </w:rPr>
              <w:t>魔鬼城</w:t>
            </w:r>
            <w:r>
              <w:rPr>
                <w:sz w:val="19"/>
                <w:lang w:eastAsia="zh-TW"/>
              </w:rPr>
              <w:t>+</w:t>
            </w:r>
            <w:r>
              <w:rPr>
                <w:sz w:val="19"/>
                <w:lang w:eastAsia="zh-TW"/>
              </w:rPr>
              <w:t>賽里木湖</w:t>
            </w:r>
            <w:r>
              <w:rPr>
                <w:sz w:val="19"/>
                <w:lang w:eastAsia="zh-TW"/>
              </w:rPr>
              <w:t>+</w:t>
            </w:r>
            <w:r>
              <w:rPr>
                <w:sz w:val="19"/>
                <w:lang w:eastAsia="zh-TW"/>
              </w:rPr>
              <w:t>那拉提</w:t>
            </w:r>
          </w:p>
        </w:tc>
      </w:tr>
      <w:tr w:rsidR="006410C7" w14:paraId="3FDDC554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1B629F9C" w14:textId="77777777" w:rsidR="006410C7" w:rsidRDefault="00000000">
            <w:r>
              <w:rPr>
                <w:sz w:val="19"/>
              </w:rPr>
              <w:t>餐食（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天）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3191E7DC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$7,000–$9,500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4578A1A3" w14:textId="77777777" w:rsidR="006410C7" w:rsidRDefault="00000000">
            <w:r>
              <w:rPr>
                <w:sz w:val="19"/>
              </w:rPr>
              <w:t>約</w:t>
            </w:r>
            <w:r>
              <w:rPr>
                <w:sz w:val="19"/>
              </w:rPr>
              <w:t>150-200 RMB/</w:t>
            </w:r>
            <w:r>
              <w:rPr>
                <w:sz w:val="19"/>
              </w:rPr>
              <w:t>天（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人）</w:t>
            </w:r>
          </w:p>
        </w:tc>
      </w:tr>
      <w:tr w:rsidR="006410C7" w14:paraId="47B14D66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E7FC8F" w14:textId="77777777" w:rsidR="006410C7" w:rsidRDefault="00000000">
            <w:r>
              <w:rPr>
                <w:sz w:val="19"/>
              </w:rPr>
              <w:t>成都住宿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餐食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D0DA03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$2,000–$3,500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485352" w14:textId="77777777" w:rsidR="006410C7" w:rsidRDefault="00000000">
            <w:r>
              <w:rPr>
                <w:sz w:val="19"/>
              </w:rPr>
              <w:t>成都一晚</w:t>
            </w:r>
          </w:p>
        </w:tc>
      </w:tr>
      <w:tr w:rsidR="006410C7" w14:paraId="2EFDE389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77F32F5F" w14:textId="77777777" w:rsidR="006410C7" w:rsidRDefault="00000000">
            <w:r>
              <w:rPr>
                <w:sz w:val="19"/>
              </w:rPr>
              <w:t>雜費備用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476D503D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$3,000–$5,000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</w:tcPr>
          <w:p w14:paraId="47AC1066" w14:textId="77777777" w:rsidR="006410C7" w:rsidRDefault="006410C7"/>
        </w:tc>
      </w:tr>
      <w:tr w:rsidR="006410C7" w14:paraId="22B54803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 w14:paraId="5D0EC760" w14:textId="77777777" w:rsidR="006410C7" w:rsidRDefault="00000000">
            <w:r>
              <w:rPr>
                <w:b/>
              </w:rPr>
              <w:lastRenderedPageBreak/>
              <w:t>2</w:t>
            </w:r>
            <w:r>
              <w:rPr>
                <w:b/>
              </w:rPr>
              <w:t>人合計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 w14:paraId="1B038817" w14:textId="77777777" w:rsidR="006410C7" w:rsidRDefault="00000000">
            <w:pPr>
              <w:jc w:val="center"/>
            </w:pPr>
            <w:r>
              <w:rPr>
                <w:b/>
                <w:color w:val="C00000"/>
              </w:rPr>
              <w:t>$91,970–$133,985</w:t>
            </w:r>
          </w:p>
        </w:tc>
        <w:tc>
          <w:tcPr>
            <w:tcW w:w="4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 w14:paraId="7188A881" w14:textId="77777777" w:rsidR="006410C7" w:rsidRDefault="00000000">
            <w:r>
              <w:rPr>
                <w:b/>
              </w:rPr>
              <w:t>每人平均</w:t>
            </w:r>
            <w:r>
              <w:rPr>
                <w:b/>
              </w:rPr>
              <w:t xml:space="preserve"> $46,000–$67,000</w:t>
            </w:r>
          </w:p>
        </w:tc>
      </w:tr>
    </w:tbl>
    <w:p w14:paraId="1F986B57" w14:textId="77777777" w:rsidR="006410C7" w:rsidRDefault="006410C7"/>
    <w:p w14:paraId="355AB0B0" w14:textId="77777777" w:rsidR="006410C7" w:rsidRDefault="00000000">
      <w:r>
        <w:rPr>
          <w:b/>
          <w:color w:val="2E75B6"/>
          <w:sz w:val="28"/>
        </w:rPr>
        <w:t>四、重要提醒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87"/>
        <w:gridCol w:w="8050"/>
      </w:tblGrid>
      <w:tr w:rsidR="006410C7" w14:paraId="572BD7C5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000"/>
          </w:tcPr>
          <w:p w14:paraId="73391FBC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台胞證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</w:tcPr>
          <w:p w14:paraId="71835A4B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入境中國大陸必備，出發前確認有效期</w:t>
            </w:r>
          </w:p>
        </w:tc>
      </w:tr>
      <w:tr w:rsidR="006410C7" w14:paraId="78F72AA9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966"/>
          </w:tcPr>
          <w:p w14:paraId="48018964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駕照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009F96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成都車管所換領大陸駕照，備妥台灣駕照正本＋台胞證＋證件照，建議交管</w:t>
            </w:r>
            <w:r>
              <w:rPr>
                <w:sz w:val="19"/>
                <w:lang w:eastAsia="zh-TW"/>
              </w:rPr>
              <w:t>12123APP</w:t>
            </w:r>
            <w:r>
              <w:rPr>
                <w:sz w:val="19"/>
                <w:lang w:eastAsia="zh-TW"/>
              </w:rPr>
              <w:t>預約</w:t>
            </w:r>
          </w:p>
        </w:tc>
      </w:tr>
      <w:tr w:rsidR="006410C7" w14:paraId="357C3656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000"/>
          </w:tcPr>
          <w:p w14:paraId="3D2C8843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手機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</w:tcPr>
          <w:p w14:paraId="70743759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建議辦理中國大陸</w:t>
            </w:r>
            <w:r>
              <w:rPr>
                <w:sz w:val="19"/>
                <w:lang w:eastAsia="zh-TW"/>
              </w:rPr>
              <w:t>SIM</w:t>
            </w:r>
            <w:r>
              <w:rPr>
                <w:sz w:val="19"/>
                <w:lang w:eastAsia="zh-TW"/>
              </w:rPr>
              <w:t>卡，或開通國際漫遊</w:t>
            </w:r>
          </w:p>
        </w:tc>
      </w:tr>
      <w:tr w:rsidR="006410C7" w14:paraId="740321D2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966"/>
          </w:tcPr>
          <w:p w14:paraId="793D5562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地圖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019021" w14:textId="77777777" w:rsidR="006410C7" w:rsidRDefault="00000000">
            <w:r>
              <w:rPr>
                <w:sz w:val="19"/>
              </w:rPr>
              <w:t>下載高德地圖（</w:t>
            </w:r>
            <w:r>
              <w:rPr>
                <w:sz w:val="19"/>
              </w:rPr>
              <w:t>Google Maps</w:t>
            </w:r>
            <w:r>
              <w:rPr>
                <w:sz w:val="19"/>
              </w:rPr>
              <w:t>在大陸無法使用）</w:t>
            </w:r>
          </w:p>
        </w:tc>
      </w:tr>
      <w:tr w:rsidR="006410C7" w14:paraId="6F9536B3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000"/>
          </w:tcPr>
          <w:p w14:paraId="37355B58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支付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</w:tcPr>
          <w:p w14:paraId="14FE01BC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微信支付／支付寶可綁定台灣信用卡</w:t>
            </w:r>
          </w:p>
        </w:tc>
      </w:tr>
      <w:tr w:rsidR="006410C7" w14:paraId="6FA19AE9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966"/>
          </w:tcPr>
          <w:p w14:paraId="4A607414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住宿預訂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51F143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禾木村、賈登峪</w:t>
            </w:r>
            <w:r>
              <w:rPr>
                <w:sz w:val="19"/>
                <w:lang w:eastAsia="zh-TW"/>
              </w:rPr>
              <w:t>9</w:t>
            </w:r>
            <w:r>
              <w:rPr>
                <w:sz w:val="19"/>
                <w:lang w:eastAsia="zh-TW"/>
              </w:rPr>
              <w:t>月旺季，務必提前</w:t>
            </w:r>
            <w:r>
              <w:rPr>
                <w:sz w:val="19"/>
                <w:lang w:eastAsia="zh-TW"/>
              </w:rPr>
              <w:t>1-2</w:t>
            </w:r>
            <w:r>
              <w:rPr>
                <w:sz w:val="19"/>
                <w:lang w:eastAsia="zh-TW"/>
              </w:rPr>
              <w:t>個月預訂</w:t>
            </w:r>
          </w:p>
        </w:tc>
      </w:tr>
      <w:tr w:rsidR="006410C7" w14:paraId="42B7C24F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000"/>
          </w:tcPr>
          <w:p w14:paraId="25C0DB5A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獨庫公路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</w:tcPr>
          <w:p w14:paraId="72ABC52A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每年約</w:t>
            </w:r>
            <w:r>
              <w:rPr>
                <w:sz w:val="19"/>
                <w:lang w:eastAsia="zh-TW"/>
              </w:rPr>
              <w:t>5</w:t>
            </w:r>
            <w:r>
              <w:rPr>
                <w:sz w:val="19"/>
                <w:lang w:eastAsia="zh-TW"/>
              </w:rPr>
              <w:t>月開放、</w:t>
            </w:r>
            <w:r>
              <w:rPr>
                <w:sz w:val="19"/>
                <w:lang w:eastAsia="zh-TW"/>
              </w:rPr>
              <w:t>10</w:t>
            </w:r>
            <w:r>
              <w:rPr>
                <w:sz w:val="19"/>
                <w:lang w:eastAsia="zh-TW"/>
              </w:rPr>
              <w:t>月底前關閉，出發前再次確認當年狀況</w:t>
            </w:r>
          </w:p>
        </w:tc>
      </w:tr>
      <w:tr w:rsidR="006410C7" w14:paraId="62C636EB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966"/>
          </w:tcPr>
          <w:p w14:paraId="1EA639D3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出發時間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05276C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建議</w:t>
            </w:r>
            <w:r>
              <w:rPr>
                <w:sz w:val="19"/>
                <w:lang w:eastAsia="zh-TW"/>
              </w:rPr>
              <w:t>9/15</w:t>
            </w:r>
            <w:r>
              <w:rPr>
                <w:sz w:val="19"/>
                <w:lang w:eastAsia="zh-TW"/>
              </w:rPr>
              <w:t>後出發，喀納斯白樺林葉色更佳</w:t>
            </w:r>
          </w:p>
        </w:tc>
      </w:tr>
      <w:tr w:rsidR="006410C7" w14:paraId="69B7FFAD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000"/>
          </w:tcPr>
          <w:p w14:paraId="6935C9A8" w14:textId="77777777" w:rsidR="006410C7" w:rsidRDefault="00000000">
            <w:pPr>
              <w:jc w:val="center"/>
            </w:pPr>
            <w:r>
              <w:rPr>
                <w:b/>
                <w:sz w:val="19"/>
              </w:rPr>
              <w:t>長途駕駛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</w:tcPr>
          <w:p w14:paraId="4F862EA3" w14:textId="77777777" w:rsidR="006410C7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D7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470km</w:t>
            </w:r>
            <w:r>
              <w:rPr>
                <w:sz w:val="19"/>
                <w:lang w:eastAsia="zh-TW"/>
              </w:rPr>
              <w:t>）、</w:t>
            </w:r>
            <w:r>
              <w:rPr>
                <w:sz w:val="19"/>
                <w:lang w:eastAsia="zh-TW"/>
              </w:rPr>
              <w:t>D11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>620km</w:t>
            </w:r>
            <w:r>
              <w:rPr>
                <w:sz w:val="19"/>
                <w:lang w:eastAsia="zh-TW"/>
              </w:rPr>
              <w:t>）為最長兩天，務必</w:t>
            </w:r>
            <w:r>
              <w:rPr>
                <w:sz w:val="19"/>
                <w:lang w:eastAsia="zh-TW"/>
              </w:rPr>
              <w:t>06:00</w:t>
            </w:r>
            <w:r>
              <w:rPr>
                <w:sz w:val="19"/>
                <w:lang w:eastAsia="zh-TW"/>
              </w:rPr>
              <w:t>前出發</w:t>
            </w:r>
          </w:p>
        </w:tc>
      </w:tr>
    </w:tbl>
    <w:p w14:paraId="52D86F3B" w14:textId="77777777" w:rsidR="00882738" w:rsidRDefault="00882738">
      <w:pPr>
        <w:rPr>
          <w:lang w:eastAsia="zh-TW"/>
        </w:rPr>
      </w:pPr>
    </w:p>
    <w:sectPr w:rsidR="00882738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751924">
    <w:abstractNumId w:val="8"/>
  </w:num>
  <w:num w:numId="2" w16cid:durableId="1298684394">
    <w:abstractNumId w:val="6"/>
  </w:num>
  <w:num w:numId="3" w16cid:durableId="664364171">
    <w:abstractNumId w:val="5"/>
  </w:num>
  <w:num w:numId="4" w16cid:durableId="1916430012">
    <w:abstractNumId w:val="4"/>
  </w:num>
  <w:num w:numId="5" w16cid:durableId="1928031853">
    <w:abstractNumId w:val="7"/>
  </w:num>
  <w:num w:numId="6" w16cid:durableId="1457722189">
    <w:abstractNumId w:val="3"/>
  </w:num>
  <w:num w:numId="7" w16cid:durableId="1916743112">
    <w:abstractNumId w:val="2"/>
  </w:num>
  <w:num w:numId="8" w16cid:durableId="84959608">
    <w:abstractNumId w:val="1"/>
  </w:num>
  <w:num w:numId="9" w16cid:durableId="70903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E87"/>
    <w:rsid w:val="006410C7"/>
    <w:rsid w:val="00813FF1"/>
    <w:rsid w:val="008827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7FB0B"/>
  <w14:defaultImageDpi w14:val="300"/>
  <w15:docId w15:val="{A114623C-47D7-4DA9-872E-93933764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張嘉晏</cp:lastModifiedBy>
  <cp:revision>3</cp:revision>
  <dcterms:created xsi:type="dcterms:W3CDTF">2013-12-23T23:15:00Z</dcterms:created>
  <dcterms:modified xsi:type="dcterms:W3CDTF">2026-06-14T05:37:00Z</dcterms:modified>
  <cp:category/>
</cp:coreProperties>
</file>